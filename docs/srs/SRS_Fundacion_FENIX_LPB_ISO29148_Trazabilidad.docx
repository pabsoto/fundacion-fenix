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CF684" w14:textId="77777777" w:rsidR="009100E1" w:rsidRPr="00AB191E" w:rsidRDefault="000902B3">
      <w:pPr>
        <w:spacing w:after="120"/>
        <w:jc w:val="center"/>
        <w:rPr>
          <w:lang w:val="es-BO"/>
        </w:rPr>
      </w:pPr>
      <w:r w:rsidRPr="00AB191E">
        <w:rPr>
          <w:b/>
          <w:color w:val="1F4E78"/>
          <w:sz w:val="24"/>
          <w:lang w:val="es-BO"/>
        </w:rPr>
        <w:t>UNIVERSIDAD CATÓLICA BOLIVIANA "SAN PABLO"</w:t>
      </w:r>
      <w:r w:rsidRPr="00AB191E">
        <w:rPr>
          <w:b/>
          <w:color w:val="1F4E78"/>
          <w:sz w:val="24"/>
          <w:lang w:val="es-BO"/>
        </w:rPr>
        <w:br/>
        <w:t>CARRERA DE INGENIERÍA DE SISTEMAS</w:t>
      </w:r>
      <w:r w:rsidRPr="00AB191E">
        <w:rPr>
          <w:b/>
          <w:color w:val="1F4E78"/>
          <w:sz w:val="24"/>
          <w:lang w:val="es-BO"/>
        </w:rPr>
        <w:br/>
      </w:r>
    </w:p>
    <w:p w14:paraId="055A118E" w14:textId="77777777" w:rsidR="009100E1" w:rsidRPr="00AB191E" w:rsidRDefault="000902B3">
      <w:pPr>
        <w:spacing w:after="480"/>
        <w:jc w:val="center"/>
        <w:rPr>
          <w:lang w:val="es-BO"/>
        </w:rPr>
      </w:pPr>
      <w:r w:rsidRPr="00AB191E">
        <w:rPr>
          <w:b/>
          <w:color w:val="595959"/>
          <w:sz w:val="28"/>
          <w:lang w:val="es-BO"/>
        </w:rPr>
        <w:t>PLANTILLA ESTÁNDAR DE ESPECIFICACIÓN DE REQUISITOS (SRS)</w:t>
      </w:r>
      <w:r w:rsidRPr="00AB191E">
        <w:rPr>
          <w:b/>
          <w:color w:val="595959"/>
          <w:sz w:val="28"/>
          <w:lang w:val="es-BO"/>
        </w:rPr>
        <w:br/>
        <w:t>Bajo Lineamientos de la Norma ISO/IEC/IEEE 29148:2018 y Fundamentos de Sommerville</w:t>
      </w:r>
    </w:p>
    <w:tbl>
      <w:tblPr>
        <w:tblW w:w="0" w:type="auto"/>
        <w:jc w:val="center"/>
        <w:tblLayout w:type="fixed"/>
        <w:tblLook w:val="04A0" w:firstRow="1" w:lastRow="0" w:firstColumn="1" w:lastColumn="0" w:noHBand="0" w:noVBand="1"/>
      </w:tblPr>
      <w:tblGrid>
        <w:gridCol w:w="3600"/>
        <w:gridCol w:w="5760"/>
      </w:tblGrid>
      <w:tr w:rsidR="009100E1" w14:paraId="26BD12C6" w14:textId="77777777">
        <w:trPr>
          <w:jc w:val="center"/>
        </w:trPr>
        <w:tc>
          <w:tcPr>
            <w:tcW w:w="3600" w:type="dxa"/>
            <w:vAlign w:val="center"/>
          </w:tcPr>
          <w:p w14:paraId="6B6021C4" w14:textId="77777777" w:rsidR="009100E1" w:rsidRDefault="000902B3">
            <w:pPr>
              <w:spacing w:after="0"/>
            </w:pPr>
            <w:proofErr w:type="spellStart"/>
            <w:r>
              <w:rPr>
                <w:b/>
                <w:color w:val="1F4E78"/>
              </w:rPr>
              <w:t>Asignatura</w:t>
            </w:r>
            <w:proofErr w:type="spellEnd"/>
            <w:r>
              <w:rPr>
                <w:b/>
                <w:color w:val="1F4E78"/>
              </w:rPr>
              <w:t>:</w:t>
            </w:r>
          </w:p>
        </w:tc>
        <w:tc>
          <w:tcPr>
            <w:tcW w:w="5760" w:type="dxa"/>
            <w:vAlign w:val="center"/>
          </w:tcPr>
          <w:p w14:paraId="61FC4A59" w14:textId="77777777" w:rsidR="009100E1" w:rsidRDefault="000902B3">
            <w:pPr>
              <w:spacing w:after="0"/>
            </w:pPr>
            <w:r>
              <w:rPr>
                <w:b/>
              </w:rPr>
              <w:t>Ingeniería de Software (SIS-213)</w:t>
            </w:r>
          </w:p>
        </w:tc>
      </w:tr>
      <w:tr w:rsidR="009100E1" w:rsidRPr="00AB191E" w14:paraId="72B77814" w14:textId="77777777">
        <w:trPr>
          <w:jc w:val="center"/>
        </w:trPr>
        <w:tc>
          <w:tcPr>
            <w:tcW w:w="3600" w:type="dxa"/>
            <w:vAlign w:val="center"/>
          </w:tcPr>
          <w:p w14:paraId="3E85F29F" w14:textId="77777777" w:rsidR="009100E1" w:rsidRDefault="000902B3">
            <w:pPr>
              <w:spacing w:after="0"/>
            </w:pPr>
            <w:r>
              <w:rPr>
                <w:b/>
                <w:color w:val="1F4E78"/>
              </w:rPr>
              <w:t>Docente de la Materia:</w:t>
            </w:r>
          </w:p>
        </w:tc>
        <w:tc>
          <w:tcPr>
            <w:tcW w:w="5760" w:type="dxa"/>
            <w:vAlign w:val="center"/>
          </w:tcPr>
          <w:p w14:paraId="33B99C8C" w14:textId="77777777" w:rsidR="009100E1" w:rsidRPr="00AB191E" w:rsidRDefault="000902B3">
            <w:pPr>
              <w:spacing w:after="0"/>
              <w:rPr>
                <w:lang w:val="es-BO"/>
              </w:rPr>
            </w:pPr>
            <w:r w:rsidRPr="00AB191E">
              <w:rPr>
                <w:lang w:val="es-BO"/>
              </w:rPr>
              <w:t xml:space="preserve">Ing. M. Sc. Miguel </w:t>
            </w:r>
            <w:proofErr w:type="spellStart"/>
            <w:r w:rsidRPr="00AB191E">
              <w:rPr>
                <w:lang w:val="es-BO"/>
              </w:rPr>
              <w:t>Angel</w:t>
            </w:r>
            <w:proofErr w:type="spellEnd"/>
            <w:r w:rsidRPr="00AB191E">
              <w:rPr>
                <w:lang w:val="es-BO"/>
              </w:rPr>
              <w:t xml:space="preserve"> Pacheco Arteaga</w:t>
            </w:r>
          </w:p>
        </w:tc>
      </w:tr>
      <w:tr w:rsidR="009100E1" w:rsidRPr="00AB191E" w14:paraId="6C926FA5" w14:textId="77777777">
        <w:trPr>
          <w:jc w:val="center"/>
        </w:trPr>
        <w:tc>
          <w:tcPr>
            <w:tcW w:w="3600" w:type="dxa"/>
            <w:vAlign w:val="center"/>
          </w:tcPr>
          <w:p w14:paraId="03869393" w14:textId="77777777" w:rsidR="009100E1" w:rsidRDefault="000902B3">
            <w:pPr>
              <w:spacing w:after="0"/>
            </w:pPr>
            <w:r>
              <w:rPr>
                <w:b/>
                <w:color w:val="1F4E78"/>
              </w:rPr>
              <w:t>Proyecto / Caso de Estudio:</w:t>
            </w:r>
          </w:p>
        </w:tc>
        <w:tc>
          <w:tcPr>
            <w:tcW w:w="5760" w:type="dxa"/>
            <w:vAlign w:val="center"/>
          </w:tcPr>
          <w:p w14:paraId="5CD82F10" w14:textId="77777777" w:rsidR="00DD45C4" w:rsidRPr="00AB191E" w:rsidRDefault="00000000">
            <w:pPr>
              <w:spacing w:after="0"/>
              <w:rPr>
                <w:lang w:val="es-BO"/>
              </w:rPr>
            </w:pPr>
            <w:r w:rsidRPr="00AB191E">
              <w:rPr>
                <w:lang w:val="es-BO"/>
              </w:rPr>
              <w:t>Página web institucional y de difusión – Fundación FÉNIX LPB</w:t>
            </w:r>
          </w:p>
        </w:tc>
      </w:tr>
      <w:tr w:rsidR="009100E1" w:rsidRPr="00AB191E" w14:paraId="35A06F34" w14:textId="77777777">
        <w:trPr>
          <w:jc w:val="center"/>
        </w:trPr>
        <w:tc>
          <w:tcPr>
            <w:tcW w:w="3600" w:type="dxa"/>
            <w:vAlign w:val="center"/>
          </w:tcPr>
          <w:p w14:paraId="48D2104A" w14:textId="77777777" w:rsidR="009100E1" w:rsidRDefault="000902B3">
            <w:pPr>
              <w:spacing w:after="0"/>
            </w:pPr>
            <w:r>
              <w:rPr>
                <w:b/>
                <w:color w:val="1F4E78"/>
              </w:rPr>
              <w:t xml:space="preserve">Grupo de </w:t>
            </w:r>
            <w:proofErr w:type="spellStart"/>
            <w:r>
              <w:rPr>
                <w:b/>
                <w:color w:val="1F4E78"/>
              </w:rPr>
              <w:t>Trabajo</w:t>
            </w:r>
            <w:proofErr w:type="spellEnd"/>
            <w:r>
              <w:rPr>
                <w:b/>
                <w:color w:val="1F4E78"/>
              </w:rPr>
              <w:t xml:space="preserve"> / </w:t>
            </w:r>
            <w:proofErr w:type="spellStart"/>
            <w:r>
              <w:rPr>
                <w:b/>
                <w:color w:val="1F4E78"/>
              </w:rPr>
              <w:t>Consultora</w:t>
            </w:r>
            <w:proofErr w:type="spellEnd"/>
            <w:r>
              <w:rPr>
                <w:b/>
                <w:color w:val="1F4E78"/>
              </w:rPr>
              <w:t>:</w:t>
            </w:r>
          </w:p>
        </w:tc>
        <w:tc>
          <w:tcPr>
            <w:tcW w:w="5760" w:type="dxa"/>
            <w:vAlign w:val="center"/>
          </w:tcPr>
          <w:p w14:paraId="3DC7D0C2" w14:textId="3C9173B4" w:rsidR="00DD45C4" w:rsidRPr="00AB191E" w:rsidRDefault="00000000">
            <w:pPr>
              <w:spacing w:after="0"/>
              <w:rPr>
                <w:lang w:val="es-BO"/>
              </w:rPr>
            </w:pPr>
            <w:r w:rsidRPr="00AB191E">
              <w:rPr>
                <w:lang w:val="es-BO"/>
              </w:rPr>
              <w:t>Equipo del proyecto - Integrantes identificados en la minuta:</w:t>
            </w:r>
            <w:r w:rsidRPr="00AB191E">
              <w:rPr>
                <w:lang w:val="es-BO"/>
              </w:rPr>
              <w:br/>
              <w:t xml:space="preserve">1. SERGIO </w:t>
            </w:r>
            <w:r w:rsidR="00B51A1D">
              <w:rPr>
                <w:lang w:val="es-BO"/>
              </w:rPr>
              <w:t>MENDIETA</w:t>
            </w:r>
            <w:r w:rsidRPr="00AB191E">
              <w:rPr>
                <w:lang w:val="es-BO"/>
              </w:rPr>
              <w:t>(Director / Analista de Requisitos)</w:t>
            </w:r>
            <w:r w:rsidRPr="00AB191E">
              <w:rPr>
                <w:lang w:val="es-BO"/>
              </w:rPr>
              <w:br/>
              <w:t xml:space="preserve">2. </w:t>
            </w:r>
            <w:r w:rsidR="00B51A1D">
              <w:rPr>
                <w:lang w:val="es-BO"/>
              </w:rPr>
              <w:t>PABLO SOTO FLORES</w:t>
            </w:r>
            <w:r w:rsidR="00B51A1D" w:rsidRPr="00AB191E">
              <w:rPr>
                <w:lang w:val="es-BO"/>
              </w:rPr>
              <w:t xml:space="preserve"> </w:t>
            </w:r>
            <w:r w:rsidR="00B51A1D">
              <w:rPr>
                <w:lang w:val="es-BO"/>
              </w:rPr>
              <w:t xml:space="preserve"> </w:t>
            </w:r>
            <w:r w:rsidRPr="00AB191E">
              <w:rPr>
                <w:lang w:val="es-BO"/>
              </w:rPr>
              <w:t>(Arquitecto / BD)</w:t>
            </w:r>
            <w:r w:rsidRPr="00AB191E">
              <w:rPr>
                <w:lang w:val="es-BO"/>
              </w:rPr>
              <w:br/>
              <w:t>3.</w:t>
            </w:r>
            <w:r w:rsidR="00B51A1D">
              <w:rPr>
                <w:lang w:val="es-BO"/>
              </w:rPr>
              <w:t xml:space="preserve"> PABLO SOTO FLORES</w:t>
            </w:r>
            <w:r w:rsidRPr="00AB191E">
              <w:rPr>
                <w:lang w:val="es-BO"/>
              </w:rPr>
              <w:t xml:space="preserve"> (Desarrollador </w:t>
            </w:r>
            <w:proofErr w:type="spellStart"/>
            <w:r w:rsidRPr="00AB191E">
              <w:rPr>
                <w:lang w:val="es-BO"/>
              </w:rPr>
              <w:t>Backend</w:t>
            </w:r>
            <w:proofErr w:type="spellEnd"/>
            <w:r w:rsidRPr="00AB191E">
              <w:rPr>
                <w:lang w:val="es-BO"/>
              </w:rPr>
              <w:t>)</w:t>
            </w:r>
            <w:r w:rsidRPr="00AB191E">
              <w:rPr>
                <w:lang w:val="es-BO"/>
              </w:rPr>
              <w:br/>
              <w:t xml:space="preserve">4. </w:t>
            </w:r>
            <w:r w:rsidR="00B51A1D">
              <w:rPr>
                <w:lang w:val="es-BO"/>
              </w:rPr>
              <w:t>NILMAR SURCI SURCI</w:t>
            </w:r>
            <w:r w:rsidRPr="00AB191E">
              <w:rPr>
                <w:lang w:val="es-BO"/>
              </w:rPr>
              <w:t xml:space="preserve">(Desarrollador </w:t>
            </w:r>
            <w:proofErr w:type="spellStart"/>
            <w:r w:rsidRPr="00AB191E">
              <w:rPr>
                <w:lang w:val="es-BO"/>
              </w:rPr>
              <w:t>Frontend</w:t>
            </w:r>
            <w:proofErr w:type="spellEnd"/>
            <w:r w:rsidRPr="00AB191E">
              <w:rPr>
                <w:lang w:val="es-BO"/>
              </w:rPr>
              <w:t>)</w:t>
            </w:r>
            <w:r w:rsidRPr="00AB191E">
              <w:rPr>
                <w:lang w:val="es-BO"/>
              </w:rPr>
              <w:br/>
              <w:t>5.</w:t>
            </w:r>
            <w:r w:rsidR="00B51A1D">
              <w:rPr>
                <w:lang w:val="es-BO"/>
              </w:rPr>
              <w:t xml:space="preserve"> NILMAR SURCI </w:t>
            </w:r>
            <w:proofErr w:type="spellStart"/>
            <w:r w:rsidR="00B51A1D">
              <w:rPr>
                <w:lang w:val="es-BO"/>
              </w:rPr>
              <w:t>SURCI</w:t>
            </w:r>
            <w:proofErr w:type="spellEnd"/>
            <w:r w:rsidRPr="00AB191E">
              <w:rPr>
                <w:lang w:val="es-BO"/>
              </w:rPr>
              <w:t xml:space="preserve"> (QA / Aseguramiento de Calidad)</w:t>
            </w:r>
          </w:p>
        </w:tc>
      </w:tr>
    </w:tbl>
    <w:p w14:paraId="66D6F7BA" w14:textId="77777777" w:rsidR="009100E1" w:rsidRPr="00AB191E" w:rsidRDefault="009100E1">
      <w:pPr>
        <w:spacing w:after="240"/>
        <w:rPr>
          <w:lang w:val="es-BO"/>
        </w:rPr>
      </w:pPr>
    </w:p>
    <w:p w14:paraId="5FEA929B" w14:textId="77777777" w:rsidR="009100E1" w:rsidRPr="00AB191E" w:rsidRDefault="000902B3">
      <w:pPr>
        <w:spacing w:before="360" w:after="120"/>
        <w:rPr>
          <w:lang w:val="es-BO"/>
        </w:rPr>
      </w:pPr>
      <w:r w:rsidRPr="00AB191E">
        <w:rPr>
          <w:b/>
          <w:color w:val="1F4E78"/>
          <w:sz w:val="26"/>
          <w:lang w:val="es-BO"/>
        </w:rPr>
        <w:t>1. INTRODUCCIÓN Y GUÍA METODOLÓGICA (ISO 29148 &amp; SOMMERVILLE)</w:t>
      </w:r>
    </w:p>
    <w:p w14:paraId="45071DB3" w14:textId="77777777" w:rsidR="009100E1" w:rsidRPr="00AB191E" w:rsidRDefault="000902B3">
      <w:pPr>
        <w:spacing w:after="160"/>
        <w:rPr>
          <w:lang w:val="es-BO"/>
        </w:rPr>
      </w:pPr>
      <w:r w:rsidRPr="00AB191E">
        <w:rPr>
          <w:lang w:val="es-BO"/>
        </w:rPr>
        <w:t>De acuerdo con Ian Sommerville, un producto de software profesional no se limita únicamente al código fuente ejecutable. Este abarca de manera obligatoria la documentación de ingeniería (manuales, diseños de arquitectura), bibliotecas de enlace, datos de configuración y un plan estructurado de pruebas para garantizar su evolución y mantenibilidad en las organizaciones.</w:t>
      </w:r>
    </w:p>
    <w:p w14:paraId="3D0B2A41" w14:textId="77777777" w:rsidR="009100E1" w:rsidRPr="00AB191E" w:rsidRDefault="000902B3">
      <w:pPr>
        <w:spacing w:after="240"/>
        <w:rPr>
          <w:lang w:val="es-BO"/>
        </w:rPr>
      </w:pPr>
      <w:r w:rsidRPr="00AB191E">
        <w:rPr>
          <w:lang w:val="es-BO"/>
        </w:rPr>
        <w:t>Esta plantilla de Especificación de Requisitos de Software (SRS) adopta formalmente el estándar internacional ISO/IEC/IEEE 29148:2018, superando el enfoque de documentos estáticos del clásico IEEE 830 para integrarse dentro de un ciclo de vida de ingeniería continuo. Cada requerimiento debe ser un elemento rastreable, sin ambigüedades, atómico y verificable mediante casos de prueba formales.</w:t>
      </w:r>
    </w:p>
    <w:p w14:paraId="7060CB5D" w14:textId="77777777" w:rsidR="00DD45C4" w:rsidRPr="00AB191E" w:rsidRDefault="00000000">
      <w:pPr>
        <w:rPr>
          <w:lang w:val="es-BO"/>
        </w:rPr>
      </w:pPr>
      <w:r w:rsidRPr="00AB191E">
        <w:rPr>
          <w:sz w:val="20"/>
          <w:lang w:val="es-BO"/>
        </w:rPr>
        <w:t xml:space="preserve">Base de relevamiento del proyecto: Minuta de Entrevista con </w:t>
      </w:r>
      <w:proofErr w:type="spellStart"/>
      <w:r w:rsidRPr="00AB191E">
        <w:rPr>
          <w:sz w:val="20"/>
          <w:lang w:val="es-BO"/>
        </w:rPr>
        <w:t>Stakeholders</w:t>
      </w:r>
      <w:proofErr w:type="spellEnd"/>
      <w:r w:rsidRPr="00AB191E">
        <w:rPr>
          <w:sz w:val="20"/>
          <w:lang w:val="es-BO"/>
        </w:rPr>
        <w:t xml:space="preserve">, Acta </w:t>
      </w:r>
      <w:proofErr w:type="spellStart"/>
      <w:r w:rsidRPr="00AB191E">
        <w:rPr>
          <w:sz w:val="20"/>
          <w:lang w:val="es-BO"/>
        </w:rPr>
        <w:t>N°</w:t>
      </w:r>
      <w:proofErr w:type="spellEnd"/>
      <w:r w:rsidRPr="00AB191E">
        <w:rPr>
          <w:sz w:val="20"/>
          <w:lang w:val="es-BO"/>
        </w:rPr>
        <w:t xml:space="preserve"> 01 (14/09/2026), y transcripción de la entrevista asociada. El alcance acordado contempla una cara pública informativa, sin registro de visitantes, y una cara interna de administración restringida. Las adopciones continúan gestionándose principalmente por redes sociales; el sitio no mantendrá un listado público en tiempo real de animales disponibles.</w:t>
      </w:r>
    </w:p>
    <w:p w14:paraId="4C66A120" w14:textId="77777777" w:rsidR="009100E1" w:rsidRPr="00AB191E" w:rsidRDefault="000902B3">
      <w:pPr>
        <w:spacing w:before="360" w:after="120"/>
        <w:rPr>
          <w:lang w:val="es-BO"/>
        </w:rPr>
      </w:pPr>
      <w:r w:rsidRPr="00AB191E">
        <w:rPr>
          <w:b/>
          <w:color w:val="1F4E78"/>
          <w:sz w:val="26"/>
          <w:lang w:val="es-BO"/>
        </w:rPr>
        <w:t>2. PLANTILLA PARA REQUISITOS FUNCIONALES (RF)</w:t>
      </w:r>
    </w:p>
    <w:p w14:paraId="184029A9" w14:textId="77777777" w:rsidR="009100E1" w:rsidRDefault="000902B3">
      <w:pPr>
        <w:spacing w:after="160"/>
        <w:rPr>
          <w:lang w:val="es-BO"/>
        </w:rPr>
      </w:pPr>
      <w:r w:rsidRPr="00AB191E">
        <w:rPr>
          <w:lang w:val="es-BO"/>
        </w:rPr>
        <w:t xml:space="preserve">Los requisitos funcionales describen detalladamente lo que el sistema debe hacer (servicios, cálculos y lógica de negocio). Utilice la siguiente tabla estructurada para catalogar los requisitos de la solución. La priorización debe realizarse aplicando el método MoSCoW (Must, </w:t>
      </w:r>
      <w:proofErr w:type="spellStart"/>
      <w:r w:rsidRPr="00AB191E">
        <w:rPr>
          <w:lang w:val="es-BO"/>
        </w:rPr>
        <w:t>Should</w:t>
      </w:r>
      <w:proofErr w:type="spellEnd"/>
      <w:r w:rsidRPr="00AB191E">
        <w:rPr>
          <w:lang w:val="es-BO"/>
        </w:rPr>
        <w:t xml:space="preserve">, </w:t>
      </w:r>
      <w:proofErr w:type="spellStart"/>
      <w:r w:rsidRPr="00AB191E">
        <w:rPr>
          <w:lang w:val="es-BO"/>
        </w:rPr>
        <w:t>Could</w:t>
      </w:r>
      <w:proofErr w:type="spellEnd"/>
      <w:r w:rsidRPr="00AB191E">
        <w:rPr>
          <w:lang w:val="es-BO"/>
        </w:rPr>
        <w:t xml:space="preserve">, </w:t>
      </w:r>
      <w:proofErr w:type="spellStart"/>
      <w:r w:rsidRPr="00AB191E">
        <w:rPr>
          <w:lang w:val="es-BO"/>
        </w:rPr>
        <w:t>Won't</w:t>
      </w:r>
      <w:proofErr w:type="spellEnd"/>
      <w:r w:rsidRPr="00AB191E">
        <w:rPr>
          <w:lang w:val="es-BO"/>
        </w:rPr>
        <w:t>).</w:t>
      </w:r>
    </w:p>
    <w:p w14:paraId="1C5059C2" w14:textId="77777777" w:rsidR="00B51A1D" w:rsidRDefault="00B51A1D">
      <w:pPr>
        <w:spacing w:after="160"/>
        <w:rPr>
          <w:lang w:val="es-BO"/>
        </w:rPr>
      </w:pPr>
    </w:p>
    <w:p w14:paraId="0B93E12E" w14:textId="77777777" w:rsidR="00B51A1D" w:rsidRPr="00AB191E" w:rsidRDefault="00B51A1D">
      <w:pPr>
        <w:spacing w:after="160"/>
        <w:rPr>
          <w:lang w:val="es-BO"/>
        </w:rPr>
      </w:pPr>
    </w:p>
    <w:tbl>
      <w:tblPr>
        <w:tblW w:w="0" w:type="auto"/>
        <w:jc w:val="center"/>
        <w:tblLayout w:type="fixed"/>
        <w:tblLook w:val="04A0" w:firstRow="1" w:lastRow="0" w:firstColumn="1" w:lastColumn="0" w:noHBand="0" w:noVBand="1"/>
      </w:tblPr>
      <w:tblGrid>
        <w:gridCol w:w="1440"/>
        <w:gridCol w:w="3168"/>
        <w:gridCol w:w="1440"/>
        <w:gridCol w:w="1584"/>
        <w:gridCol w:w="1440"/>
        <w:gridCol w:w="1728"/>
      </w:tblGrid>
      <w:tr w:rsidR="009100E1" w14:paraId="18D76A28" w14:textId="77777777">
        <w:trPr>
          <w:tblHeader/>
          <w:jc w:val="center"/>
        </w:trPr>
        <w:tc>
          <w:tcPr>
            <w:tcW w:w="1440" w:type="dxa"/>
            <w:shd w:val="clear" w:color="auto" w:fill="1F4E78"/>
            <w:tcMar>
              <w:top w:w="140" w:type="dxa"/>
              <w:left w:w="150" w:type="dxa"/>
              <w:bottom w:w="140" w:type="dxa"/>
              <w:right w:w="150" w:type="dxa"/>
            </w:tcMar>
            <w:vAlign w:val="center"/>
          </w:tcPr>
          <w:p w14:paraId="708AF47C" w14:textId="77777777" w:rsidR="009100E1" w:rsidRDefault="000902B3">
            <w:pPr>
              <w:spacing w:after="0"/>
              <w:jc w:val="center"/>
            </w:pPr>
            <w:r>
              <w:rPr>
                <w:b/>
                <w:color w:val="FFFFFF"/>
                <w:sz w:val="19"/>
              </w:rPr>
              <w:lastRenderedPageBreak/>
              <w:t>ID</w:t>
            </w:r>
          </w:p>
        </w:tc>
        <w:tc>
          <w:tcPr>
            <w:tcW w:w="3168" w:type="dxa"/>
            <w:shd w:val="clear" w:color="auto" w:fill="1F4E78"/>
            <w:tcMar>
              <w:top w:w="140" w:type="dxa"/>
              <w:left w:w="150" w:type="dxa"/>
              <w:bottom w:w="140" w:type="dxa"/>
              <w:right w:w="150" w:type="dxa"/>
            </w:tcMar>
            <w:vAlign w:val="center"/>
          </w:tcPr>
          <w:p w14:paraId="1DD22CD0" w14:textId="77777777" w:rsidR="009100E1" w:rsidRDefault="000902B3">
            <w:pPr>
              <w:spacing w:after="0"/>
              <w:jc w:val="center"/>
            </w:pPr>
            <w:r>
              <w:rPr>
                <w:b/>
                <w:color w:val="FFFFFF"/>
                <w:sz w:val="19"/>
              </w:rPr>
              <w:t>Descripción del Requisito Funcional</w:t>
            </w:r>
          </w:p>
        </w:tc>
        <w:tc>
          <w:tcPr>
            <w:tcW w:w="1440" w:type="dxa"/>
            <w:shd w:val="clear" w:color="auto" w:fill="1F4E78"/>
            <w:tcMar>
              <w:top w:w="140" w:type="dxa"/>
              <w:left w:w="150" w:type="dxa"/>
              <w:bottom w:w="140" w:type="dxa"/>
              <w:right w:w="150" w:type="dxa"/>
            </w:tcMar>
            <w:vAlign w:val="center"/>
          </w:tcPr>
          <w:p w14:paraId="230DF378" w14:textId="77777777" w:rsidR="009100E1" w:rsidRDefault="000902B3">
            <w:pPr>
              <w:spacing w:after="0"/>
              <w:jc w:val="center"/>
            </w:pPr>
            <w:r>
              <w:rPr>
                <w:b/>
                <w:color w:val="FFFFFF"/>
                <w:sz w:val="19"/>
              </w:rPr>
              <w:t>Fuente</w:t>
            </w:r>
          </w:p>
        </w:tc>
        <w:tc>
          <w:tcPr>
            <w:tcW w:w="1584" w:type="dxa"/>
            <w:shd w:val="clear" w:color="auto" w:fill="1F4E78"/>
            <w:tcMar>
              <w:top w:w="140" w:type="dxa"/>
              <w:left w:w="150" w:type="dxa"/>
              <w:bottom w:w="140" w:type="dxa"/>
              <w:right w:w="150" w:type="dxa"/>
            </w:tcMar>
            <w:vAlign w:val="center"/>
          </w:tcPr>
          <w:p w14:paraId="6941F624" w14:textId="77777777" w:rsidR="009100E1" w:rsidRDefault="000902B3">
            <w:pPr>
              <w:spacing w:after="0"/>
              <w:jc w:val="center"/>
            </w:pPr>
            <w:r>
              <w:rPr>
                <w:b/>
                <w:color w:val="FFFFFF"/>
                <w:sz w:val="19"/>
              </w:rPr>
              <w:t>Prioridad (MoSCoW)</w:t>
            </w:r>
          </w:p>
        </w:tc>
        <w:tc>
          <w:tcPr>
            <w:tcW w:w="1440" w:type="dxa"/>
            <w:shd w:val="clear" w:color="auto" w:fill="1F4E78"/>
            <w:tcMar>
              <w:top w:w="140" w:type="dxa"/>
              <w:left w:w="150" w:type="dxa"/>
              <w:bottom w:w="140" w:type="dxa"/>
              <w:right w:w="150" w:type="dxa"/>
            </w:tcMar>
            <w:vAlign w:val="center"/>
          </w:tcPr>
          <w:p w14:paraId="228CC215" w14:textId="77777777" w:rsidR="009100E1" w:rsidRDefault="000902B3">
            <w:pPr>
              <w:spacing w:after="0"/>
              <w:jc w:val="center"/>
            </w:pPr>
            <w:r>
              <w:rPr>
                <w:b/>
                <w:color w:val="FFFFFF"/>
                <w:sz w:val="19"/>
              </w:rPr>
              <w:t>Estabilidad</w:t>
            </w:r>
          </w:p>
        </w:tc>
        <w:tc>
          <w:tcPr>
            <w:tcW w:w="1728" w:type="dxa"/>
            <w:shd w:val="clear" w:color="auto" w:fill="1F4E78"/>
            <w:tcMar>
              <w:top w:w="140" w:type="dxa"/>
              <w:left w:w="150" w:type="dxa"/>
              <w:bottom w:w="140" w:type="dxa"/>
              <w:right w:w="150" w:type="dxa"/>
            </w:tcMar>
            <w:vAlign w:val="center"/>
          </w:tcPr>
          <w:p w14:paraId="0CFE74E7" w14:textId="77777777" w:rsidR="009100E1" w:rsidRDefault="000902B3">
            <w:pPr>
              <w:spacing w:after="0"/>
              <w:jc w:val="center"/>
            </w:pPr>
            <w:r>
              <w:rPr>
                <w:b/>
                <w:color w:val="FFFFFF"/>
                <w:sz w:val="19"/>
              </w:rPr>
              <w:t>Verificación</w:t>
            </w:r>
          </w:p>
        </w:tc>
      </w:tr>
      <w:tr w:rsidR="00DD45C4" w14:paraId="4527A73A" w14:textId="77777777">
        <w:trPr>
          <w:jc w:val="center"/>
        </w:trPr>
        <w:tc>
          <w:tcPr>
            <w:tcW w:w="1440" w:type="dxa"/>
            <w:vAlign w:val="center"/>
          </w:tcPr>
          <w:p w14:paraId="1B1048C4" w14:textId="77777777" w:rsidR="00DD45C4" w:rsidRDefault="00000000">
            <w:pPr>
              <w:spacing w:after="0"/>
            </w:pPr>
            <w:r>
              <w:rPr>
                <w:sz w:val="16"/>
              </w:rPr>
              <w:t>RF-01</w:t>
            </w:r>
          </w:p>
        </w:tc>
        <w:tc>
          <w:tcPr>
            <w:tcW w:w="3168" w:type="dxa"/>
            <w:vAlign w:val="center"/>
          </w:tcPr>
          <w:p w14:paraId="5AC43E93" w14:textId="77777777" w:rsidR="00DD45C4" w:rsidRPr="00AB191E" w:rsidRDefault="00000000">
            <w:pPr>
              <w:spacing w:after="0"/>
              <w:rPr>
                <w:lang w:val="es-BO"/>
              </w:rPr>
            </w:pPr>
            <w:r w:rsidRPr="00AB191E">
              <w:rPr>
                <w:sz w:val="16"/>
                <w:lang w:val="es-BO"/>
              </w:rPr>
              <w:t>El sistema debe mostrar en la cara pública contenido institucional de la Fundación FÉNIX LPB, incluyendo como mínimo las secciones Quiénes Somos, Misión, Visión e Historia.</w:t>
            </w:r>
          </w:p>
        </w:tc>
        <w:tc>
          <w:tcPr>
            <w:tcW w:w="1440" w:type="dxa"/>
            <w:vAlign w:val="center"/>
          </w:tcPr>
          <w:p w14:paraId="35A17029" w14:textId="77777777" w:rsidR="00DD45C4" w:rsidRDefault="00000000">
            <w:pPr>
              <w:spacing w:after="0"/>
            </w:pPr>
            <w:proofErr w:type="spellStart"/>
            <w:r>
              <w:rPr>
                <w:sz w:val="16"/>
              </w:rPr>
              <w:t>Minuta</w:t>
            </w:r>
            <w:proofErr w:type="spellEnd"/>
            <w:r>
              <w:rPr>
                <w:sz w:val="16"/>
              </w:rPr>
              <w:t xml:space="preserve"> Acta 01 (14/09/2026); Transcripción</w:t>
            </w:r>
          </w:p>
        </w:tc>
        <w:tc>
          <w:tcPr>
            <w:tcW w:w="1584" w:type="dxa"/>
            <w:vAlign w:val="center"/>
          </w:tcPr>
          <w:p w14:paraId="0D5897CF" w14:textId="77777777" w:rsidR="00DD45C4" w:rsidRDefault="00000000">
            <w:pPr>
              <w:spacing w:after="0"/>
            </w:pPr>
            <w:r>
              <w:rPr>
                <w:sz w:val="16"/>
              </w:rPr>
              <w:t>Must Have</w:t>
            </w:r>
          </w:p>
        </w:tc>
        <w:tc>
          <w:tcPr>
            <w:tcW w:w="1440" w:type="dxa"/>
            <w:vAlign w:val="center"/>
          </w:tcPr>
          <w:p w14:paraId="1AC49B8C" w14:textId="77777777" w:rsidR="00DD45C4" w:rsidRDefault="00000000">
            <w:pPr>
              <w:spacing w:after="0"/>
            </w:pPr>
            <w:r>
              <w:rPr>
                <w:sz w:val="16"/>
              </w:rPr>
              <w:t>Firme</w:t>
            </w:r>
          </w:p>
        </w:tc>
        <w:tc>
          <w:tcPr>
            <w:tcW w:w="1728" w:type="dxa"/>
            <w:vAlign w:val="center"/>
          </w:tcPr>
          <w:p w14:paraId="038FF7F2" w14:textId="77777777" w:rsidR="00DD45C4" w:rsidRDefault="00000000">
            <w:pPr>
              <w:spacing w:after="0"/>
            </w:pPr>
            <w:r>
              <w:rPr>
                <w:sz w:val="16"/>
              </w:rPr>
              <w:t>Prueba funcional / inspección</w:t>
            </w:r>
          </w:p>
        </w:tc>
      </w:tr>
      <w:tr w:rsidR="00DD45C4" w14:paraId="4E463545" w14:textId="77777777">
        <w:trPr>
          <w:jc w:val="center"/>
        </w:trPr>
        <w:tc>
          <w:tcPr>
            <w:tcW w:w="1440" w:type="dxa"/>
            <w:vAlign w:val="center"/>
          </w:tcPr>
          <w:p w14:paraId="1D472B46" w14:textId="77777777" w:rsidR="00DD45C4" w:rsidRDefault="00000000">
            <w:pPr>
              <w:spacing w:after="0"/>
            </w:pPr>
            <w:r>
              <w:rPr>
                <w:sz w:val="16"/>
              </w:rPr>
              <w:t>RF-02</w:t>
            </w:r>
          </w:p>
        </w:tc>
        <w:tc>
          <w:tcPr>
            <w:tcW w:w="3168" w:type="dxa"/>
            <w:vAlign w:val="center"/>
          </w:tcPr>
          <w:p w14:paraId="4E53CFAE" w14:textId="77777777" w:rsidR="00DD45C4" w:rsidRPr="00AB191E" w:rsidRDefault="00000000">
            <w:pPr>
              <w:spacing w:after="0"/>
              <w:rPr>
                <w:lang w:val="es-BO"/>
              </w:rPr>
            </w:pPr>
            <w:r w:rsidRPr="00AB191E">
              <w:rPr>
                <w:sz w:val="16"/>
                <w:lang w:val="es-BO"/>
              </w:rPr>
              <w:t>El sistema debe incluir en la cara pública una sección de Actividades/Campañas de esterilización que muestre el historial de campañas y destaque la campaña más reciente.</w:t>
            </w:r>
          </w:p>
        </w:tc>
        <w:tc>
          <w:tcPr>
            <w:tcW w:w="1440" w:type="dxa"/>
            <w:vAlign w:val="center"/>
          </w:tcPr>
          <w:p w14:paraId="00532958" w14:textId="77777777" w:rsidR="00DD45C4" w:rsidRDefault="00000000">
            <w:pPr>
              <w:spacing w:after="0"/>
            </w:pPr>
            <w:proofErr w:type="spellStart"/>
            <w:r>
              <w:rPr>
                <w:sz w:val="16"/>
              </w:rPr>
              <w:t>Minuta</w:t>
            </w:r>
            <w:proofErr w:type="spellEnd"/>
            <w:r>
              <w:rPr>
                <w:sz w:val="16"/>
              </w:rPr>
              <w:t xml:space="preserve"> Acta 01 (14/09/2026); Transcripción</w:t>
            </w:r>
          </w:p>
        </w:tc>
        <w:tc>
          <w:tcPr>
            <w:tcW w:w="1584" w:type="dxa"/>
            <w:vAlign w:val="center"/>
          </w:tcPr>
          <w:p w14:paraId="1165D45C" w14:textId="77777777" w:rsidR="00DD45C4" w:rsidRDefault="00000000">
            <w:pPr>
              <w:spacing w:after="0"/>
            </w:pPr>
            <w:r>
              <w:rPr>
                <w:sz w:val="16"/>
              </w:rPr>
              <w:t>Must Have</w:t>
            </w:r>
          </w:p>
        </w:tc>
        <w:tc>
          <w:tcPr>
            <w:tcW w:w="1440" w:type="dxa"/>
            <w:vAlign w:val="center"/>
          </w:tcPr>
          <w:p w14:paraId="0A909A87" w14:textId="77777777" w:rsidR="00DD45C4" w:rsidRDefault="00000000">
            <w:pPr>
              <w:spacing w:after="0"/>
            </w:pPr>
            <w:r>
              <w:rPr>
                <w:sz w:val="16"/>
              </w:rPr>
              <w:t>Firme</w:t>
            </w:r>
          </w:p>
        </w:tc>
        <w:tc>
          <w:tcPr>
            <w:tcW w:w="1728" w:type="dxa"/>
            <w:vAlign w:val="center"/>
          </w:tcPr>
          <w:p w14:paraId="6884EB5D" w14:textId="77777777" w:rsidR="00DD45C4" w:rsidRDefault="00000000">
            <w:pPr>
              <w:spacing w:after="0"/>
            </w:pPr>
            <w:r>
              <w:rPr>
                <w:sz w:val="16"/>
              </w:rPr>
              <w:t>Prueba funcional</w:t>
            </w:r>
          </w:p>
        </w:tc>
      </w:tr>
      <w:tr w:rsidR="00DD45C4" w14:paraId="1C3626B7" w14:textId="77777777">
        <w:trPr>
          <w:jc w:val="center"/>
        </w:trPr>
        <w:tc>
          <w:tcPr>
            <w:tcW w:w="1440" w:type="dxa"/>
            <w:vAlign w:val="center"/>
          </w:tcPr>
          <w:p w14:paraId="767665FD" w14:textId="77777777" w:rsidR="00DD45C4" w:rsidRDefault="00000000">
            <w:pPr>
              <w:spacing w:after="0"/>
            </w:pPr>
            <w:r>
              <w:rPr>
                <w:sz w:val="16"/>
              </w:rPr>
              <w:t>RF-03</w:t>
            </w:r>
          </w:p>
        </w:tc>
        <w:tc>
          <w:tcPr>
            <w:tcW w:w="3168" w:type="dxa"/>
            <w:vAlign w:val="center"/>
          </w:tcPr>
          <w:p w14:paraId="37339784" w14:textId="77777777" w:rsidR="00DD45C4" w:rsidRPr="00AB191E" w:rsidRDefault="00000000">
            <w:pPr>
              <w:spacing w:after="0"/>
              <w:rPr>
                <w:lang w:val="es-BO"/>
              </w:rPr>
            </w:pPr>
            <w:r w:rsidRPr="00AB191E">
              <w:rPr>
                <w:sz w:val="16"/>
                <w:lang w:val="es-BO"/>
              </w:rPr>
              <w:t>El sistema debe mostrar en la cara pública un contador histórico acumulado de esterilizaciones, actualizado a partir de los totales registrados por los administradores al cerrar cada campaña.</w:t>
            </w:r>
          </w:p>
        </w:tc>
        <w:tc>
          <w:tcPr>
            <w:tcW w:w="1440" w:type="dxa"/>
            <w:vAlign w:val="center"/>
          </w:tcPr>
          <w:p w14:paraId="51487F7D" w14:textId="77777777" w:rsidR="00DD45C4" w:rsidRDefault="00000000">
            <w:pPr>
              <w:spacing w:after="0"/>
            </w:pPr>
            <w:proofErr w:type="spellStart"/>
            <w:r>
              <w:rPr>
                <w:sz w:val="16"/>
              </w:rPr>
              <w:t>Minuta</w:t>
            </w:r>
            <w:proofErr w:type="spellEnd"/>
            <w:r>
              <w:rPr>
                <w:sz w:val="16"/>
              </w:rPr>
              <w:t xml:space="preserve"> Acta 01 (14/09/2026); Transcripción</w:t>
            </w:r>
          </w:p>
        </w:tc>
        <w:tc>
          <w:tcPr>
            <w:tcW w:w="1584" w:type="dxa"/>
            <w:vAlign w:val="center"/>
          </w:tcPr>
          <w:p w14:paraId="654FC4C3" w14:textId="77777777" w:rsidR="00DD45C4" w:rsidRDefault="00000000">
            <w:pPr>
              <w:spacing w:after="0"/>
            </w:pPr>
            <w:r>
              <w:rPr>
                <w:sz w:val="16"/>
              </w:rPr>
              <w:t>Must Have</w:t>
            </w:r>
          </w:p>
        </w:tc>
        <w:tc>
          <w:tcPr>
            <w:tcW w:w="1440" w:type="dxa"/>
            <w:vAlign w:val="center"/>
          </w:tcPr>
          <w:p w14:paraId="403C4B53" w14:textId="77777777" w:rsidR="00DD45C4" w:rsidRDefault="00000000">
            <w:pPr>
              <w:spacing w:after="0"/>
            </w:pPr>
            <w:r>
              <w:rPr>
                <w:sz w:val="16"/>
              </w:rPr>
              <w:t>Firme</w:t>
            </w:r>
          </w:p>
        </w:tc>
        <w:tc>
          <w:tcPr>
            <w:tcW w:w="1728" w:type="dxa"/>
            <w:vAlign w:val="center"/>
          </w:tcPr>
          <w:p w14:paraId="64228ADD" w14:textId="77777777" w:rsidR="00DD45C4" w:rsidRDefault="00000000">
            <w:pPr>
              <w:spacing w:after="0"/>
            </w:pPr>
            <w:r>
              <w:rPr>
                <w:sz w:val="16"/>
              </w:rPr>
              <w:t>Prueba funcional / cálculo</w:t>
            </w:r>
          </w:p>
        </w:tc>
      </w:tr>
      <w:tr w:rsidR="00DD45C4" w14:paraId="4EB9AD1D" w14:textId="77777777">
        <w:trPr>
          <w:jc w:val="center"/>
        </w:trPr>
        <w:tc>
          <w:tcPr>
            <w:tcW w:w="1440" w:type="dxa"/>
            <w:vAlign w:val="center"/>
          </w:tcPr>
          <w:p w14:paraId="6477F991" w14:textId="77777777" w:rsidR="00DD45C4" w:rsidRDefault="00000000">
            <w:pPr>
              <w:spacing w:after="0"/>
            </w:pPr>
            <w:r>
              <w:rPr>
                <w:sz w:val="16"/>
              </w:rPr>
              <w:t>RF-04</w:t>
            </w:r>
          </w:p>
        </w:tc>
        <w:tc>
          <w:tcPr>
            <w:tcW w:w="3168" w:type="dxa"/>
            <w:vAlign w:val="center"/>
          </w:tcPr>
          <w:p w14:paraId="69AE2DA1" w14:textId="77777777" w:rsidR="00DD45C4" w:rsidRPr="00AB191E" w:rsidRDefault="00000000">
            <w:pPr>
              <w:spacing w:after="0"/>
              <w:rPr>
                <w:lang w:val="es-BO"/>
              </w:rPr>
            </w:pPr>
            <w:r w:rsidRPr="00AB191E">
              <w:rPr>
                <w:sz w:val="16"/>
                <w:lang w:val="es-BO"/>
              </w:rPr>
              <w:t>El sistema debe incluir un botón flotante y fijo de WhatsApp, visible durante la navegación pública, que dirija al canal de contacto de la fundación.</w:t>
            </w:r>
          </w:p>
        </w:tc>
        <w:tc>
          <w:tcPr>
            <w:tcW w:w="1440" w:type="dxa"/>
            <w:vAlign w:val="center"/>
          </w:tcPr>
          <w:p w14:paraId="5A19604A" w14:textId="77777777" w:rsidR="00DD45C4" w:rsidRDefault="00000000">
            <w:pPr>
              <w:spacing w:after="0"/>
            </w:pPr>
            <w:proofErr w:type="spellStart"/>
            <w:r>
              <w:rPr>
                <w:sz w:val="16"/>
              </w:rPr>
              <w:t>Minuta</w:t>
            </w:r>
            <w:proofErr w:type="spellEnd"/>
            <w:r>
              <w:rPr>
                <w:sz w:val="16"/>
              </w:rPr>
              <w:t xml:space="preserve"> Acta 01 (14/09/2026); Transcripción</w:t>
            </w:r>
          </w:p>
        </w:tc>
        <w:tc>
          <w:tcPr>
            <w:tcW w:w="1584" w:type="dxa"/>
            <w:vAlign w:val="center"/>
          </w:tcPr>
          <w:p w14:paraId="1A8FD8D1" w14:textId="77777777" w:rsidR="00DD45C4" w:rsidRDefault="00000000">
            <w:pPr>
              <w:spacing w:after="0"/>
            </w:pPr>
            <w:r>
              <w:rPr>
                <w:sz w:val="16"/>
              </w:rPr>
              <w:t>Must Have</w:t>
            </w:r>
          </w:p>
        </w:tc>
        <w:tc>
          <w:tcPr>
            <w:tcW w:w="1440" w:type="dxa"/>
            <w:vAlign w:val="center"/>
          </w:tcPr>
          <w:p w14:paraId="1B7D8CEA" w14:textId="77777777" w:rsidR="00DD45C4" w:rsidRDefault="00000000">
            <w:pPr>
              <w:spacing w:after="0"/>
            </w:pPr>
            <w:r>
              <w:rPr>
                <w:sz w:val="16"/>
              </w:rPr>
              <w:t>Firme</w:t>
            </w:r>
          </w:p>
        </w:tc>
        <w:tc>
          <w:tcPr>
            <w:tcW w:w="1728" w:type="dxa"/>
            <w:vAlign w:val="center"/>
          </w:tcPr>
          <w:p w14:paraId="3A93AF52" w14:textId="77777777" w:rsidR="00DD45C4" w:rsidRDefault="00000000">
            <w:pPr>
              <w:spacing w:after="0"/>
            </w:pPr>
            <w:r>
              <w:rPr>
                <w:sz w:val="16"/>
              </w:rPr>
              <w:t>Prueba funcional / enlace</w:t>
            </w:r>
          </w:p>
        </w:tc>
      </w:tr>
      <w:tr w:rsidR="00DD45C4" w14:paraId="7E8D5E94" w14:textId="77777777">
        <w:trPr>
          <w:jc w:val="center"/>
        </w:trPr>
        <w:tc>
          <w:tcPr>
            <w:tcW w:w="1440" w:type="dxa"/>
            <w:vAlign w:val="center"/>
          </w:tcPr>
          <w:p w14:paraId="44330096" w14:textId="77777777" w:rsidR="00DD45C4" w:rsidRDefault="00000000">
            <w:pPr>
              <w:spacing w:after="0"/>
            </w:pPr>
            <w:r>
              <w:rPr>
                <w:sz w:val="16"/>
              </w:rPr>
              <w:t>RF-05</w:t>
            </w:r>
          </w:p>
        </w:tc>
        <w:tc>
          <w:tcPr>
            <w:tcW w:w="3168" w:type="dxa"/>
            <w:vAlign w:val="center"/>
          </w:tcPr>
          <w:p w14:paraId="73AA462B" w14:textId="77777777" w:rsidR="00DD45C4" w:rsidRPr="00AB191E" w:rsidRDefault="00000000">
            <w:pPr>
              <w:spacing w:after="0"/>
              <w:rPr>
                <w:lang w:val="es-BO"/>
              </w:rPr>
            </w:pPr>
            <w:r w:rsidRPr="00AB191E">
              <w:rPr>
                <w:sz w:val="16"/>
                <w:lang w:val="es-BO"/>
              </w:rPr>
              <w:t>El sistema debería incluir un formulario de contacto general con nombre, motivo y mensaje que, al enviarse, abra WhatsApp con el texto prellenado hacia el número de la fundación. El sistema no almacenará el mensaje ni exigirá registro del visitante.</w:t>
            </w:r>
          </w:p>
        </w:tc>
        <w:tc>
          <w:tcPr>
            <w:tcW w:w="1440" w:type="dxa"/>
            <w:vAlign w:val="center"/>
          </w:tcPr>
          <w:p w14:paraId="6652CAFE" w14:textId="77777777" w:rsidR="00DD45C4" w:rsidRDefault="00000000">
            <w:pPr>
              <w:spacing w:after="0"/>
            </w:pPr>
            <w:proofErr w:type="spellStart"/>
            <w:r>
              <w:rPr>
                <w:sz w:val="16"/>
              </w:rPr>
              <w:t>Minuta</w:t>
            </w:r>
            <w:proofErr w:type="spellEnd"/>
            <w:r>
              <w:rPr>
                <w:sz w:val="16"/>
              </w:rPr>
              <w:t xml:space="preserve"> Acta 01 (14/09/2026); Transcripción</w:t>
            </w:r>
          </w:p>
        </w:tc>
        <w:tc>
          <w:tcPr>
            <w:tcW w:w="1584" w:type="dxa"/>
            <w:vAlign w:val="center"/>
          </w:tcPr>
          <w:p w14:paraId="1142575B" w14:textId="77777777" w:rsidR="00DD45C4" w:rsidRDefault="00000000">
            <w:pPr>
              <w:spacing w:after="0"/>
            </w:pPr>
            <w:r>
              <w:rPr>
                <w:sz w:val="16"/>
              </w:rPr>
              <w:t>Should Have</w:t>
            </w:r>
          </w:p>
        </w:tc>
        <w:tc>
          <w:tcPr>
            <w:tcW w:w="1440" w:type="dxa"/>
            <w:vAlign w:val="center"/>
          </w:tcPr>
          <w:p w14:paraId="391DF2CF" w14:textId="77777777" w:rsidR="00DD45C4" w:rsidRDefault="00000000">
            <w:pPr>
              <w:spacing w:after="0"/>
            </w:pPr>
            <w:r>
              <w:rPr>
                <w:sz w:val="16"/>
              </w:rPr>
              <w:t>Pendiente de confirmación</w:t>
            </w:r>
          </w:p>
        </w:tc>
        <w:tc>
          <w:tcPr>
            <w:tcW w:w="1728" w:type="dxa"/>
            <w:vAlign w:val="center"/>
          </w:tcPr>
          <w:p w14:paraId="4CF8C43E" w14:textId="77777777" w:rsidR="00DD45C4" w:rsidRDefault="00000000">
            <w:pPr>
              <w:spacing w:after="0"/>
            </w:pPr>
            <w:r>
              <w:rPr>
                <w:sz w:val="16"/>
              </w:rPr>
              <w:t>Prueba funcional</w:t>
            </w:r>
          </w:p>
        </w:tc>
      </w:tr>
      <w:tr w:rsidR="00DD45C4" w14:paraId="7A0EDD99" w14:textId="77777777">
        <w:trPr>
          <w:jc w:val="center"/>
        </w:trPr>
        <w:tc>
          <w:tcPr>
            <w:tcW w:w="1440" w:type="dxa"/>
            <w:vAlign w:val="center"/>
          </w:tcPr>
          <w:p w14:paraId="10724EBA" w14:textId="77777777" w:rsidR="00DD45C4" w:rsidRDefault="00000000">
            <w:pPr>
              <w:spacing w:after="0"/>
            </w:pPr>
            <w:r>
              <w:rPr>
                <w:sz w:val="16"/>
              </w:rPr>
              <w:t>RF-06</w:t>
            </w:r>
          </w:p>
        </w:tc>
        <w:tc>
          <w:tcPr>
            <w:tcW w:w="3168" w:type="dxa"/>
            <w:vAlign w:val="center"/>
          </w:tcPr>
          <w:p w14:paraId="0C42EBE6" w14:textId="77777777" w:rsidR="00DD45C4" w:rsidRPr="00AB191E" w:rsidRDefault="00000000">
            <w:pPr>
              <w:spacing w:after="0"/>
              <w:rPr>
                <w:lang w:val="es-BO"/>
              </w:rPr>
            </w:pPr>
            <w:r w:rsidRPr="00AB191E">
              <w:rPr>
                <w:sz w:val="16"/>
                <w:lang w:val="es-BO"/>
              </w:rPr>
              <w:t>El sistema debe incluir una sección pública de Donaciones que muestre la información de transferencia definida por la fundación, incluyendo un código QR.</w:t>
            </w:r>
          </w:p>
        </w:tc>
        <w:tc>
          <w:tcPr>
            <w:tcW w:w="1440" w:type="dxa"/>
            <w:vAlign w:val="center"/>
          </w:tcPr>
          <w:p w14:paraId="7E607E1D" w14:textId="77777777" w:rsidR="00DD45C4" w:rsidRDefault="00000000">
            <w:pPr>
              <w:spacing w:after="0"/>
            </w:pPr>
            <w:proofErr w:type="spellStart"/>
            <w:r>
              <w:rPr>
                <w:sz w:val="16"/>
              </w:rPr>
              <w:t>Minuta</w:t>
            </w:r>
            <w:proofErr w:type="spellEnd"/>
            <w:r>
              <w:rPr>
                <w:sz w:val="16"/>
              </w:rPr>
              <w:t xml:space="preserve"> Acta 01 (14/09/2026); Transcripción</w:t>
            </w:r>
          </w:p>
        </w:tc>
        <w:tc>
          <w:tcPr>
            <w:tcW w:w="1584" w:type="dxa"/>
            <w:vAlign w:val="center"/>
          </w:tcPr>
          <w:p w14:paraId="56D31B24" w14:textId="77777777" w:rsidR="00DD45C4" w:rsidRDefault="00000000">
            <w:pPr>
              <w:spacing w:after="0"/>
            </w:pPr>
            <w:r>
              <w:rPr>
                <w:sz w:val="16"/>
              </w:rPr>
              <w:t>Must Have</w:t>
            </w:r>
          </w:p>
        </w:tc>
        <w:tc>
          <w:tcPr>
            <w:tcW w:w="1440" w:type="dxa"/>
            <w:vAlign w:val="center"/>
          </w:tcPr>
          <w:p w14:paraId="7BC5109C" w14:textId="77777777" w:rsidR="00DD45C4" w:rsidRDefault="00000000">
            <w:pPr>
              <w:spacing w:after="0"/>
            </w:pPr>
            <w:r>
              <w:rPr>
                <w:sz w:val="16"/>
              </w:rPr>
              <w:t>Firme</w:t>
            </w:r>
          </w:p>
        </w:tc>
        <w:tc>
          <w:tcPr>
            <w:tcW w:w="1728" w:type="dxa"/>
            <w:vAlign w:val="center"/>
          </w:tcPr>
          <w:p w14:paraId="521B3D63" w14:textId="77777777" w:rsidR="00DD45C4" w:rsidRDefault="00000000">
            <w:pPr>
              <w:spacing w:after="0"/>
            </w:pPr>
            <w:r>
              <w:rPr>
                <w:sz w:val="16"/>
              </w:rPr>
              <w:t>Prueba funcional / inspección</w:t>
            </w:r>
          </w:p>
        </w:tc>
      </w:tr>
      <w:tr w:rsidR="00DD45C4" w14:paraId="20A6537F" w14:textId="77777777">
        <w:trPr>
          <w:jc w:val="center"/>
        </w:trPr>
        <w:tc>
          <w:tcPr>
            <w:tcW w:w="1440" w:type="dxa"/>
            <w:vAlign w:val="center"/>
          </w:tcPr>
          <w:p w14:paraId="2758203C" w14:textId="77777777" w:rsidR="00DD45C4" w:rsidRDefault="00000000">
            <w:pPr>
              <w:spacing w:after="0"/>
            </w:pPr>
            <w:r>
              <w:rPr>
                <w:sz w:val="16"/>
              </w:rPr>
              <w:t>RF-07</w:t>
            </w:r>
          </w:p>
        </w:tc>
        <w:tc>
          <w:tcPr>
            <w:tcW w:w="3168" w:type="dxa"/>
            <w:vAlign w:val="center"/>
          </w:tcPr>
          <w:p w14:paraId="7AD955C4" w14:textId="77777777" w:rsidR="00DD45C4" w:rsidRPr="00AB191E" w:rsidRDefault="00000000">
            <w:pPr>
              <w:spacing w:after="0"/>
              <w:rPr>
                <w:lang w:val="es-BO"/>
              </w:rPr>
            </w:pPr>
            <w:r w:rsidRPr="00AB191E">
              <w:rPr>
                <w:sz w:val="16"/>
                <w:lang w:val="es-BO"/>
              </w:rPr>
              <w:t>El sistema debe permitir a los administradores crear y actualizar publicaciones de campañas mediante un panel de administración sencillo, incluyendo texto, fotografías y cifras, sin necesidad de modificar código fuente.</w:t>
            </w:r>
          </w:p>
        </w:tc>
        <w:tc>
          <w:tcPr>
            <w:tcW w:w="1440" w:type="dxa"/>
            <w:vAlign w:val="center"/>
          </w:tcPr>
          <w:p w14:paraId="7EBC3457" w14:textId="77777777" w:rsidR="00DD45C4" w:rsidRDefault="00000000">
            <w:pPr>
              <w:spacing w:after="0"/>
            </w:pPr>
            <w:proofErr w:type="spellStart"/>
            <w:r>
              <w:rPr>
                <w:sz w:val="16"/>
              </w:rPr>
              <w:t>Minuta</w:t>
            </w:r>
            <w:proofErr w:type="spellEnd"/>
            <w:r>
              <w:rPr>
                <w:sz w:val="16"/>
              </w:rPr>
              <w:t xml:space="preserve"> Acta 01 (14/09/2026); Transcripción</w:t>
            </w:r>
          </w:p>
        </w:tc>
        <w:tc>
          <w:tcPr>
            <w:tcW w:w="1584" w:type="dxa"/>
            <w:vAlign w:val="center"/>
          </w:tcPr>
          <w:p w14:paraId="1530DC6D" w14:textId="77777777" w:rsidR="00DD45C4" w:rsidRDefault="00000000">
            <w:pPr>
              <w:spacing w:after="0"/>
            </w:pPr>
            <w:r>
              <w:rPr>
                <w:sz w:val="16"/>
              </w:rPr>
              <w:t>Must Have</w:t>
            </w:r>
          </w:p>
        </w:tc>
        <w:tc>
          <w:tcPr>
            <w:tcW w:w="1440" w:type="dxa"/>
            <w:vAlign w:val="center"/>
          </w:tcPr>
          <w:p w14:paraId="0E850DF4" w14:textId="77777777" w:rsidR="00DD45C4" w:rsidRDefault="00000000">
            <w:pPr>
              <w:spacing w:after="0"/>
            </w:pPr>
            <w:r>
              <w:rPr>
                <w:sz w:val="16"/>
              </w:rPr>
              <w:t>Firme</w:t>
            </w:r>
          </w:p>
        </w:tc>
        <w:tc>
          <w:tcPr>
            <w:tcW w:w="1728" w:type="dxa"/>
            <w:vAlign w:val="center"/>
          </w:tcPr>
          <w:p w14:paraId="217500A4" w14:textId="77777777" w:rsidR="00DD45C4" w:rsidRDefault="00000000">
            <w:pPr>
              <w:spacing w:after="0"/>
            </w:pPr>
            <w:r>
              <w:rPr>
                <w:sz w:val="16"/>
              </w:rPr>
              <w:t>Prueba funcional</w:t>
            </w:r>
          </w:p>
        </w:tc>
      </w:tr>
      <w:tr w:rsidR="00DD45C4" w14:paraId="48AB74DD" w14:textId="77777777">
        <w:trPr>
          <w:jc w:val="center"/>
        </w:trPr>
        <w:tc>
          <w:tcPr>
            <w:tcW w:w="1440" w:type="dxa"/>
            <w:vAlign w:val="center"/>
          </w:tcPr>
          <w:p w14:paraId="27DDE04B" w14:textId="77777777" w:rsidR="00DD45C4" w:rsidRDefault="00000000">
            <w:pPr>
              <w:spacing w:after="0"/>
            </w:pPr>
            <w:r>
              <w:rPr>
                <w:sz w:val="16"/>
              </w:rPr>
              <w:t>RF-08</w:t>
            </w:r>
          </w:p>
        </w:tc>
        <w:tc>
          <w:tcPr>
            <w:tcW w:w="3168" w:type="dxa"/>
            <w:vAlign w:val="center"/>
          </w:tcPr>
          <w:p w14:paraId="05F256B8" w14:textId="77777777" w:rsidR="00DD45C4" w:rsidRPr="00AB191E" w:rsidRDefault="00000000">
            <w:pPr>
              <w:spacing w:after="0"/>
              <w:rPr>
                <w:lang w:val="es-BO"/>
              </w:rPr>
            </w:pPr>
            <w:r w:rsidRPr="00AB191E">
              <w:rPr>
                <w:sz w:val="16"/>
                <w:lang w:val="es-BO"/>
              </w:rPr>
              <w:t>El acceso al panel administrativo debe estar limitado a las dos personas autorizadas indicadas en la entrevista (fundadora y encargado de marketing), mediante autenticación con cuenta de Google.</w:t>
            </w:r>
          </w:p>
        </w:tc>
        <w:tc>
          <w:tcPr>
            <w:tcW w:w="1440" w:type="dxa"/>
            <w:vAlign w:val="center"/>
          </w:tcPr>
          <w:p w14:paraId="3CF59089" w14:textId="77777777" w:rsidR="00DD45C4" w:rsidRDefault="00000000">
            <w:pPr>
              <w:spacing w:after="0"/>
            </w:pPr>
            <w:proofErr w:type="spellStart"/>
            <w:r>
              <w:rPr>
                <w:sz w:val="16"/>
              </w:rPr>
              <w:t>Minuta</w:t>
            </w:r>
            <w:proofErr w:type="spellEnd"/>
            <w:r>
              <w:rPr>
                <w:sz w:val="16"/>
              </w:rPr>
              <w:t xml:space="preserve"> Acta 01 (14/09/2026); Transcripción</w:t>
            </w:r>
          </w:p>
        </w:tc>
        <w:tc>
          <w:tcPr>
            <w:tcW w:w="1584" w:type="dxa"/>
            <w:vAlign w:val="center"/>
          </w:tcPr>
          <w:p w14:paraId="33B69A62" w14:textId="77777777" w:rsidR="00DD45C4" w:rsidRDefault="00000000">
            <w:pPr>
              <w:spacing w:after="0"/>
            </w:pPr>
            <w:r>
              <w:rPr>
                <w:sz w:val="16"/>
              </w:rPr>
              <w:t>Must Have</w:t>
            </w:r>
          </w:p>
        </w:tc>
        <w:tc>
          <w:tcPr>
            <w:tcW w:w="1440" w:type="dxa"/>
            <w:vAlign w:val="center"/>
          </w:tcPr>
          <w:p w14:paraId="7F4D676E" w14:textId="77777777" w:rsidR="00DD45C4" w:rsidRDefault="00000000">
            <w:pPr>
              <w:spacing w:after="0"/>
            </w:pPr>
            <w:r>
              <w:rPr>
                <w:sz w:val="16"/>
              </w:rPr>
              <w:t>Firme</w:t>
            </w:r>
          </w:p>
        </w:tc>
        <w:tc>
          <w:tcPr>
            <w:tcW w:w="1728" w:type="dxa"/>
            <w:vAlign w:val="center"/>
          </w:tcPr>
          <w:p w14:paraId="5785F240" w14:textId="77777777" w:rsidR="00DD45C4" w:rsidRDefault="00000000">
            <w:pPr>
              <w:spacing w:after="0"/>
            </w:pPr>
            <w:r>
              <w:rPr>
                <w:sz w:val="16"/>
              </w:rPr>
              <w:t>Prueba de autenticación/autorización</w:t>
            </w:r>
          </w:p>
        </w:tc>
      </w:tr>
      <w:tr w:rsidR="00DD45C4" w:rsidRPr="00AB191E" w14:paraId="5298447C" w14:textId="77777777">
        <w:trPr>
          <w:jc w:val="center"/>
        </w:trPr>
        <w:tc>
          <w:tcPr>
            <w:tcW w:w="1440" w:type="dxa"/>
            <w:vAlign w:val="center"/>
          </w:tcPr>
          <w:p w14:paraId="74AF2689" w14:textId="77777777" w:rsidR="00DD45C4" w:rsidRDefault="00000000">
            <w:pPr>
              <w:spacing w:after="0"/>
            </w:pPr>
            <w:r>
              <w:rPr>
                <w:sz w:val="16"/>
              </w:rPr>
              <w:t>RF-09</w:t>
            </w:r>
          </w:p>
        </w:tc>
        <w:tc>
          <w:tcPr>
            <w:tcW w:w="3168" w:type="dxa"/>
            <w:vAlign w:val="center"/>
          </w:tcPr>
          <w:p w14:paraId="7E665751" w14:textId="77777777" w:rsidR="00DD45C4" w:rsidRPr="00AB191E" w:rsidRDefault="00000000">
            <w:pPr>
              <w:spacing w:after="0"/>
              <w:rPr>
                <w:lang w:val="es-BO"/>
              </w:rPr>
            </w:pPr>
            <w:r w:rsidRPr="00AB191E">
              <w:rPr>
                <w:sz w:val="16"/>
                <w:lang w:val="es-BO"/>
              </w:rPr>
              <w:t>El sistema debería permitir un registro interno de adopciones que almacene los datos del adoptante, la identificación o referencia del animal y una fotografía de la entrega; esta información será visible únicamente para los administradores autorizados.</w:t>
            </w:r>
          </w:p>
        </w:tc>
        <w:tc>
          <w:tcPr>
            <w:tcW w:w="1440" w:type="dxa"/>
            <w:vAlign w:val="center"/>
          </w:tcPr>
          <w:p w14:paraId="3730C0E0" w14:textId="77777777" w:rsidR="00DD45C4" w:rsidRDefault="00000000">
            <w:pPr>
              <w:spacing w:after="0"/>
            </w:pPr>
            <w:proofErr w:type="spellStart"/>
            <w:r>
              <w:rPr>
                <w:sz w:val="16"/>
              </w:rPr>
              <w:t>Minuta</w:t>
            </w:r>
            <w:proofErr w:type="spellEnd"/>
            <w:r>
              <w:rPr>
                <w:sz w:val="16"/>
              </w:rPr>
              <w:t xml:space="preserve"> Acta 01 (14/09/2026); Transcripción</w:t>
            </w:r>
          </w:p>
        </w:tc>
        <w:tc>
          <w:tcPr>
            <w:tcW w:w="1584" w:type="dxa"/>
            <w:vAlign w:val="center"/>
          </w:tcPr>
          <w:p w14:paraId="6464345A" w14:textId="77777777" w:rsidR="00DD45C4" w:rsidRDefault="00000000">
            <w:pPr>
              <w:spacing w:after="0"/>
            </w:pPr>
            <w:r>
              <w:rPr>
                <w:sz w:val="16"/>
              </w:rPr>
              <w:t>Should Have</w:t>
            </w:r>
          </w:p>
        </w:tc>
        <w:tc>
          <w:tcPr>
            <w:tcW w:w="1440" w:type="dxa"/>
            <w:vAlign w:val="center"/>
          </w:tcPr>
          <w:p w14:paraId="73395EDF" w14:textId="77777777" w:rsidR="00DD45C4" w:rsidRPr="00AB191E" w:rsidRDefault="00000000">
            <w:pPr>
              <w:spacing w:after="0"/>
              <w:rPr>
                <w:lang w:val="es-BO"/>
              </w:rPr>
            </w:pPr>
            <w:r w:rsidRPr="00AB191E">
              <w:rPr>
                <w:sz w:val="16"/>
                <w:lang w:val="es-BO"/>
              </w:rPr>
              <w:t>Firme en intención; detalle por validar</w:t>
            </w:r>
          </w:p>
        </w:tc>
        <w:tc>
          <w:tcPr>
            <w:tcW w:w="1728" w:type="dxa"/>
            <w:vAlign w:val="center"/>
          </w:tcPr>
          <w:p w14:paraId="7AF98CB7" w14:textId="77777777" w:rsidR="00DD45C4" w:rsidRPr="00AB191E" w:rsidRDefault="00000000">
            <w:pPr>
              <w:spacing w:after="0"/>
              <w:rPr>
                <w:lang w:val="es-BO"/>
              </w:rPr>
            </w:pPr>
            <w:r w:rsidRPr="00AB191E">
              <w:rPr>
                <w:sz w:val="16"/>
                <w:lang w:val="es-BO"/>
              </w:rPr>
              <w:t>Prueba funcional / control de acceso</w:t>
            </w:r>
          </w:p>
        </w:tc>
      </w:tr>
      <w:tr w:rsidR="00DD45C4" w14:paraId="0D03113A" w14:textId="77777777">
        <w:trPr>
          <w:jc w:val="center"/>
        </w:trPr>
        <w:tc>
          <w:tcPr>
            <w:tcW w:w="1440" w:type="dxa"/>
            <w:vAlign w:val="center"/>
          </w:tcPr>
          <w:p w14:paraId="36883A90" w14:textId="77777777" w:rsidR="00DD45C4" w:rsidRDefault="00000000">
            <w:pPr>
              <w:spacing w:after="0"/>
            </w:pPr>
            <w:r>
              <w:rPr>
                <w:sz w:val="16"/>
              </w:rPr>
              <w:t>RF-10</w:t>
            </w:r>
          </w:p>
        </w:tc>
        <w:tc>
          <w:tcPr>
            <w:tcW w:w="3168" w:type="dxa"/>
            <w:vAlign w:val="center"/>
          </w:tcPr>
          <w:p w14:paraId="233B8746" w14:textId="77777777" w:rsidR="00DD45C4" w:rsidRPr="00AB191E" w:rsidRDefault="00000000">
            <w:pPr>
              <w:spacing w:after="0"/>
              <w:rPr>
                <w:lang w:val="es-BO"/>
              </w:rPr>
            </w:pPr>
            <w:r w:rsidRPr="00AB191E">
              <w:rPr>
                <w:sz w:val="16"/>
                <w:lang w:val="es-BO"/>
              </w:rPr>
              <w:t xml:space="preserve">El sistema podría embeber en la cara pública el </w:t>
            </w:r>
            <w:proofErr w:type="spellStart"/>
            <w:r w:rsidRPr="00AB191E">
              <w:rPr>
                <w:sz w:val="16"/>
                <w:lang w:val="es-BO"/>
              </w:rPr>
              <w:t>feed</w:t>
            </w:r>
            <w:proofErr w:type="spellEnd"/>
            <w:r w:rsidRPr="00AB191E">
              <w:rPr>
                <w:sz w:val="16"/>
                <w:lang w:val="es-BO"/>
              </w:rPr>
              <w:t xml:space="preserve"> de la página de Facebook de la fundación mediante el mecanismo oficial disponible, entendiendo que el contenido mostrado corresponderá al </w:t>
            </w:r>
            <w:proofErr w:type="spellStart"/>
            <w:r w:rsidRPr="00AB191E">
              <w:rPr>
                <w:sz w:val="16"/>
                <w:lang w:val="es-BO"/>
              </w:rPr>
              <w:t>feed</w:t>
            </w:r>
            <w:proofErr w:type="spellEnd"/>
            <w:r w:rsidRPr="00AB191E">
              <w:rPr>
                <w:sz w:val="16"/>
                <w:lang w:val="es-BO"/>
              </w:rPr>
              <w:t xml:space="preserve"> público y no necesariamente solo a publicaciones de adopción.</w:t>
            </w:r>
          </w:p>
        </w:tc>
        <w:tc>
          <w:tcPr>
            <w:tcW w:w="1440" w:type="dxa"/>
            <w:vAlign w:val="center"/>
          </w:tcPr>
          <w:p w14:paraId="3DC13D8E" w14:textId="77777777" w:rsidR="00DD45C4" w:rsidRDefault="00000000">
            <w:pPr>
              <w:spacing w:after="0"/>
            </w:pPr>
            <w:proofErr w:type="spellStart"/>
            <w:r>
              <w:rPr>
                <w:sz w:val="16"/>
              </w:rPr>
              <w:t>Minuta</w:t>
            </w:r>
            <w:proofErr w:type="spellEnd"/>
            <w:r>
              <w:rPr>
                <w:sz w:val="16"/>
              </w:rPr>
              <w:t xml:space="preserve"> Acta 01 (14/09/2026); Transcripción</w:t>
            </w:r>
          </w:p>
        </w:tc>
        <w:tc>
          <w:tcPr>
            <w:tcW w:w="1584" w:type="dxa"/>
            <w:vAlign w:val="center"/>
          </w:tcPr>
          <w:p w14:paraId="3963421C" w14:textId="77777777" w:rsidR="00DD45C4" w:rsidRDefault="00000000">
            <w:pPr>
              <w:spacing w:after="0"/>
            </w:pPr>
            <w:r>
              <w:rPr>
                <w:sz w:val="16"/>
              </w:rPr>
              <w:t>Could Have</w:t>
            </w:r>
          </w:p>
        </w:tc>
        <w:tc>
          <w:tcPr>
            <w:tcW w:w="1440" w:type="dxa"/>
            <w:vAlign w:val="center"/>
          </w:tcPr>
          <w:p w14:paraId="2FEBF7A0" w14:textId="7F545D33" w:rsidR="00DD45C4" w:rsidRDefault="00B51A1D">
            <w:pPr>
              <w:spacing w:after="0"/>
            </w:pPr>
            <w:r>
              <w:rPr>
                <w:sz w:val="16"/>
              </w:rPr>
              <w:t>Firme</w:t>
            </w:r>
          </w:p>
        </w:tc>
        <w:tc>
          <w:tcPr>
            <w:tcW w:w="1728" w:type="dxa"/>
            <w:vAlign w:val="center"/>
          </w:tcPr>
          <w:p w14:paraId="0A878B99" w14:textId="77777777" w:rsidR="00DD45C4" w:rsidRDefault="00000000">
            <w:pPr>
              <w:spacing w:after="0"/>
            </w:pPr>
            <w:r>
              <w:rPr>
                <w:sz w:val="16"/>
              </w:rPr>
              <w:t>Prueba de integración</w:t>
            </w:r>
          </w:p>
        </w:tc>
      </w:tr>
      <w:tr w:rsidR="00DD45C4" w14:paraId="4276B0DD" w14:textId="77777777">
        <w:trPr>
          <w:jc w:val="center"/>
        </w:trPr>
        <w:tc>
          <w:tcPr>
            <w:tcW w:w="1440" w:type="dxa"/>
            <w:vAlign w:val="center"/>
          </w:tcPr>
          <w:p w14:paraId="49B88ABA" w14:textId="77777777" w:rsidR="00DD45C4" w:rsidRDefault="00000000">
            <w:pPr>
              <w:spacing w:after="0"/>
            </w:pPr>
            <w:r>
              <w:rPr>
                <w:sz w:val="16"/>
              </w:rPr>
              <w:t>RF-11</w:t>
            </w:r>
          </w:p>
        </w:tc>
        <w:tc>
          <w:tcPr>
            <w:tcW w:w="3168" w:type="dxa"/>
            <w:vAlign w:val="center"/>
          </w:tcPr>
          <w:p w14:paraId="47AEE54D" w14:textId="77777777" w:rsidR="00DD45C4" w:rsidRPr="00AB191E" w:rsidRDefault="00000000">
            <w:pPr>
              <w:spacing w:after="0"/>
              <w:rPr>
                <w:lang w:val="es-BO"/>
              </w:rPr>
            </w:pPr>
            <w:r w:rsidRPr="00AB191E">
              <w:rPr>
                <w:sz w:val="16"/>
                <w:lang w:val="es-BO"/>
              </w:rPr>
              <w:t>El sistema no automatizará ni mantendrá un listado público en tiempo real de animales disponibles para adopción; esta gestión continuará realizándose mediante redes sociales.</w:t>
            </w:r>
          </w:p>
        </w:tc>
        <w:tc>
          <w:tcPr>
            <w:tcW w:w="1440" w:type="dxa"/>
            <w:vAlign w:val="center"/>
          </w:tcPr>
          <w:p w14:paraId="1B9F8BBF" w14:textId="77777777" w:rsidR="00DD45C4" w:rsidRDefault="00000000">
            <w:pPr>
              <w:spacing w:after="0"/>
            </w:pPr>
            <w:proofErr w:type="spellStart"/>
            <w:r>
              <w:rPr>
                <w:sz w:val="16"/>
              </w:rPr>
              <w:t>Minuta</w:t>
            </w:r>
            <w:proofErr w:type="spellEnd"/>
            <w:r>
              <w:rPr>
                <w:sz w:val="16"/>
              </w:rPr>
              <w:t xml:space="preserve"> Acta 01 (14/09/2026); Transcripción</w:t>
            </w:r>
          </w:p>
        </w:tc>
        <w:tc>
          <w:tcPr>
            <w:tcW w:w="1584" w:type="dxa"/>
            <w:vAlign w:val="center"/>
          </w:tcPr>
          <w:p w14:paraId="52C0F0E2" w14:textId="77777777" w:rsidR="00DD45C4" w:rsidRDefault="00000000">
            <w:pPr>
              <w:spacing w:after="0"/>
            </w:pPr>
            <w:r>
              <w:rPr>
                <w:sz w:val="16"/>
              </w:rPr>
              <w:t>Won't Have</w:t>
            </w:r>
          </w:p>
        </w:tc>
        <w:tc>
          <w:tcPr>
            <w:tcW w:w="1440" w:type="dxa"/>
            <w:vAlign w:val="center"/>
          </w:tcPr>
          <w:p w14:paraId="4EE5E76A" w14:textId="77777777" w:rsidR="00DD45C4" w:rsidRDefault="00000000">
            <w:pPr>
              <w:spacing w:after="0"/>
            </w:pPr>
            <w:r>
              <w:rPr>
                <w:sz w:val="16"/>
              </w:rPr>
              <w:t>Firme</w:t>
            </w:r>
          </w:p>
        </w:tc>
        <w:tc>
          <w:tcPr>
            <w:tcW w:w="1728" w:type="dxa"/>
            <w:vAlign w:val="center"/>
          </w:tcPr>
          <w:p w14:paraId="64EBBB20" w14:textId="77777777" w:rsidR="00DD45C4" w:rsidRDefault="00000000">
            <w:pPr>
              <w:spacing w:after="0"/>
            </w:pPr>
            <w:r>
              <w:rPr>
                <w:sz w:val="16"/>
              </w:rPr>
              <w:t>Inspección de alcance</w:t>
            </w:r>
          </w:p>
        </w:tc>
      </w:tr>
      <w:tr w:rsidR="00DD45C4" w14:paraId="50301606" w14:textId="77777777">
        <w:trPr>
          <w:jc w:val="center"/>
        </w:trPr>
        <w:tc>
          <w:tcPr>
            <w:tcW w:w="1440" w:type="dxa"/>
            <w:vAlign w:val="center"/>
          </w:tcPr>
          <w:p w14:paraId="5E6BD9E3" w14:textId="77777777" w:rsidR="00DD45C4" w:rsidRDefault="00000000">
            <w:pPr>
              <w:spacing w:after="0"/>
            </w:pPr>
            <w:r>
              <w:rPr>
                <w:sz w:val="16"/>
              </w:rPr>
              <w:t>RF-12</w:t>
            </w:r>
          </w:p>
        </w:tc>
        <w:tc>
          <w:tcPr>
            <w:tcW w:w="3168" w:type="dxa"/>
            <w:vAlign w:val="center"/>
          </w:tcPr>
          <w:p w14:paraId="6A92BDDE" w14:textId="77777777" w:rsidR="00DD45C4" w:rsidRPr="00AB191E" w:rsidRDefault="00000000">
            <w:pPr>
              <w:spacing w:after="0"/>
              <w:rPr>
                <w:lang w:val="es-BO"/>
              </w:rPr>
            </w:pPr>
            <w:r w:rsidRPr="00AB191E">
              <w:rPr>
                <w:sz w:val="16"/>
                <w:lang w:val="es-BO"/>
              </w:rPr>
              <w:t>El sistema no requerirá creación ni registro de cuentas para los visitantes de la página pública.</w:t>
            </w:r>
          </w:p>
        </w:tc>
        <w:tc>
          <w:tcPr>
            <w:tcW w:w="1440" w:type="dxa"/>
            <w:vAlign w:val="center"/>
          </w:tcPr>
          <w:p w14:paraId="1A8AD6C7" w14:textId="77777777" w:rsidR="00DD45C4" w:rsidRDefault="00000000">
            <w:pPr>
              <w:spacing w:after="0"/>
            </w:pPr>
            <w:proofErr w:type="spellStart"/>
            <w:r>
              <w:rPr>
                <w:sz w:val="16"/>
              </w:rPr>
              <w:t>Minuta</w:t>
            </w:r>
            <w:proofErr w:type="spellEnd"/>
            <w:r>
              <w:rPr>
                <w:sz w:val="16"/>
              </w:rPr>
              <w:t xml:space="preserve"> Acta 01 (14/09/2026); Transcripción</w:t>
            </w:r>
          </w:p>
        </w:tc>
        <w:tc>
          <w:tcPr>
            <w:tcW w:w="1584" w:type="dxa"/>
            <w:vAlign w:val="center"/>
          </w:tcPr>
          <w:p w14:paraId="5B5E3DB3" w14:textId="77777777" w:rsidR="00DD45C4" w:rsidRDefault="00000000">
            <w:pPr>
              <w:spacing w:after="0"/>
            </w:pPr>
            <w:r>
              <w:rPr>
                <w:sz w:val="16"/>
              </w:rPr>
              <w:t>Won't Have</w:t>
            </w:r>
          </w:p>
        </w:tc>
        <w:tc>
          <w:tcPr>
            <w:tcW w:w="1440" w:type="dxa"/>
            <w:vAlign w:val="center"/>
          </w:tcPr>
          <w:p w14:paraId="4971D8B7" w14:textId="77777777" w:rsidR="00DD45C4" w:rsidRDefault="00000000">
            <w:pPr>
              <w:spacing w:after="0"/>
            </w:pPr>
            <w:r>
              <w:rPr>
                <w:sz w:val="16"/>
              </w:rPr>
              <w:t>Firme</w:t>
            </w:r>
          </w:p>
        </w:tc>
        <w:tc>
          <w:tcPr>
            <w:tcW w:w="1728" w:type="dxa"/>
            <w:vAlign w:val="center"/>
          </w:tcPr>
          <w:p w14:paraId="2F93B268" w14:textId="77777777" w:rsidR="00DD45C4" w:rsidRDefault="00000000">
            <w:pPr>
              <w:spacing w:after="0"/>
            </w:pPr>
            <w:r>
              <w:rPr>
                <w:sz w:val="16"/>
              </w:rPr>
              <w:t>Prueba funcional</w:t>
            </w:r>
          </w:p>
        </w:tc>
      </w:tr>
      <w:tr w:rsidR="00DD45C4" w14:paraId="67A05607" w14:textId="77777777">
        <w:trPr>
          <w:jc w:val="center"/>
        </w:trPr>
        <w:tc>
          <w:tcPr>
            <w:tcW w:w="1440" w:type="dxa"/>
            <w:vAlign w:val="center"/>
          </w:tcPr>
          <w:p w14:paraId="5FC9C0A4" w14:textId="77777777" w:rsidR="00DD45C4" w:rsidRDefault="00000000">
            <w:pPr>
              <w:spacing w:after="0"/>
            </w:pPr>
            <w:r>
              <w:rPr>
                <w:sz w:val="16"/>
              </w:rPr>
              <w:t>RF-13</w:t>
            </w:r>
          </w:p>
        </w:tc>
        <w:tc>
          <w:tcPr>
            <w:tcW w:w="3168" w:type="dxa"/>
            <w:vAlign w:val="center"/>
          </w:tcPr>
          <w:p w14:paraId="59F032F6" w14:textId="77777777" w:rsidR="00DD45C4" w:rsidRPr="00AB191E" w:rsidRDefault="00000000">
            <w:pPr>
              <w:spacing w:after="0"/>
              <w:rPr>
                <w:lang w:val="es-BO"/>
              </w:rPr>
            </w:pPr>
            <w:r w:rsidRPr="00AB191E">
              <w:rPr>
                <w:sz w:val="16"/>
                <w:lang w:val="es-BO"/>
              </w:rPr>
              <w:t>El sistema debe permitir registrar internamente el resumen de cada campaña de esterilización, incluyendo lugar y cantidades agregadas de perros, gatos, machos y hembras, sin ficha individual por animal; la información debe poder consultarse por periodo, incluyendo mes o año.</w:t>
            </w:r>
          </w:p>
        </w:tc>
        <w:tc>
          <w:tcPr>
            <w:tcW w:w="1440" w:type="dxa"/>
            <w:vAlign w:val="center"/>
          </w:tcPr>
          <w:p w14:paraId="6EDFE9F8" w14:textId="77777777" w:rsidR="00DD45C4" w:rsidRDefault="00000000">
            <w:pPr>
              <w:spacing w:after="0"/>
            </w:pPr>
            <w:proofErr w:type="spellStart"/>
            <w:r>
              <w:rPr>
                <w:sz w:val="16"/>
              </w:rPr>
              <w:t>Minuta</w:t>
            </w:r>
            <w:proofErr w:type="spellEnd"/>
            <w:r>
              <w:rPr>
                <w:sz w:val="16"/>
              </w:rPr>
              <w:t xml:space="preserve"> Acta 01 (14/09/2026); Transcripción</w:t>
            </w:r>
          </w:p>
        </w:tc>
        <w:tc>
          <w:tcPr>
            <w:tcW w:w="1584" w:type="dxa"/>
            <w:vAlign w:val="center"/>
          </w:tcPr>
          <w:p w14:paraId="1F1FD0CC" w14:textId="77777777" w:rsidR="00DD45C4" w:rsidRDefault="00000000">
            <w:pPr>
              <w:spacing w:after="0"/>
            </w:pPr>
            <w:r>
              <w:rPr>
                <w:sz w:val="16"/>
              </w:rPr>
              <w:t>Must Have</w:t>
            </w:r>
          </w:p>
        </w:tc>
        <w:tc>
          <w:tcPr>
            <w:tcW w:w="1440" w:type="dxa"/>
            <w:vAlign w:val="center"/>
          </w:tcPr>
          <w:p w14:paraId="2299E5C6" w14:textId="77777777" w:rsidR="00DD45C4" w:rsidRDefault="00000000">
            <w:pPr>
              <w:spacing w:after="0"/>
            </w:pPr>
            <w:r>
              <w:rPr>
                <w:sz w:val="16"/>
              </w:rPr>
              <w:t>Firme</w:t>
            </w:r>
          </w:p>
        </w:tc>
        <w:tc>
          <w:tcPr>
            <w:tcW w:w="1728" w:type="dxa"/>
            <w:vAlign w:val="center"/>
          </w:tcPr>
          <w:p w14:paraId="0510913C" w14:textId="77777777" w:rsidR="00DD45C4" w:rsidRDefault="00000000">
            <w:pPr>
              <w:spacing w:after="0"/>
            </w:pPr>
            <w:r>
              <w:rPr>
                <w:sz w:val="16"/>
              </w:rPr>
              <w:t>Prueba funcional / filtros</w:t>
            </w:r>
          </w:p>
        </w:tc>
      </w:tr>
      <w:tr w:rsidR="00DD45C4" w14:paraId="6F73359B" w14:textId="77777777">
        <w:trPr>
          <w:jc w:val="center"/>
        </w:trPr>
        <w:tc>
          <w:tcPr>
            <w:tcW w:w="1440" w:type="dxa"/>
            <w:vAlign w:val="center"/>
          </w:tcPr>
          <w:p w14:paraId="0D114355" w14:textId="77777777" w:rsidR="00DD45C4" w:rsidRDefault="00000000">
            <w:pPr>
              <w:spacing w:after="0"/>
            </w:pPr>
            <w:r>
              <w:rPr>
                <w:sz w:val="16"/>
              </w:rPr>
              <w:t>RF-14</w:t>
            </w:r>
          </w:p>
        </w:tc>
        <w:tc>
          <w:tcPr>
            <w:tcW w:w="3168" w:type="dxa"/>
            <w:vAlign w:val="center"/>
          </w:tcPr>
          <w:p w14:paraId="6A50BFDC" w14:textId="77777777" w:rsidR="00DD45C4" w:rsidRPr="00AB191E" w:rsidRDefault="00000000">
            <w:pPr>
              <w:spacing w:after="0"/>
              <w:rPr>
                <w:lang w:val="es-BO"/>
              </w:rPr>
            </w:pPr>
            <w:r w:rsidRPr="00AB191E">
              <w:rPr>
                <w:sz w:val="16"/>
                <w:lang w:val="es-BO"/>
              </w:rPr>
              <w:t>El sistema debería incluir una sección pública informativa sobre Adopciones, sin listado en tiempo real de animales, que derive a WhatsApp o a las redes sociales para obtener información actualizada.</w:t>
            </w:r>
          </w:p>
        </w:tc>
        <w:tc>
          <w:tcPr>
            <w:tcW w:w="1440" w:type="dxa"/>
            <w:vAlign w:val="center"/>
          </w:tcPr>
          <w:p w14:paraId="36DD4CAA" w14:textId="77777777" w:rsidR="00DD45C4" w:rsidRDefault="00000000">
            <w:pPr>
              <w:spacing w:after="0"/>
            </w:pPr>
            <w:proofErr w:type="spellStart"/>
            <w:r>
              <w:rPr>
                <w:sz w:val="16"/>
              </w:rPr>
              <w:t>Minuta</w:t>
            </w:r>
            <w:proofErr w:type="spellEnd"/>
            <w:r>
              <w:rPr>
                <w:sz w:val="16"/>
              </w:rPr>
              <w:t xml:space="preserve"> Acta 01 (14/09/2026); Transcripción</w:t>
            </w:r>
          </w:p>
        </w:tc>
        <w:tc>
          <w:tcPr>
            <w:tcW w:w="1584" w:type="dxa"/>
            <w:vAlign w:val="center"/>
          </w:tcPr>
          <w:p w14:paraId="62D2E541" w14:textId="77777777" w:rsidR="00DD45C4" w:rsidRDefault="00000000">
            <w:pPr>
              <w:spacing w:after="0"/>
            </w:pPr>
            <w:r>
              <w:rPr>
                <w:sz w:val="16"/>
              </w:rPr>
              <w:t>Should Have</w:t>
            </w:r>
          </w:p>
        </w:tc>
        <w:tc>
          <w:tcPr>
            <w:tcW w:w="1440" w:type="dxa"/>
            <w:vAlign w:val="center"/>
          </w:tcPr>
          <w:p w14:paraId="4FB1E41A" w14:textId="77777777" w:rsidR="00DD45C4" w:rsidRDefault="00000000">
            <w:pPr>
              <w:spacing w:after="0"/>
            </w:pPr>
            <w:r>
              <w:rPr>
                <w:sz w:val="16"/>
              </w:rPr>
              <w:t>Firme</w:t>
            </w:r>
          </w:p>
        </w:tc>
        <w:tc>
          <w:tcPr>
            <w:tcW w:w="1728" w:type="dxa"/>
            <w:vAlign w:val="center"/>
          </w:tcPr>
          <w:p w14:paraId="76888C17" w14:textId="77777777" w:rsidR="00DD45C4" w:rsidRDefault="00000000">
            <w:pPr>
              <w:spacing w:after="0"/>
            </w:pPr>
            <w:r>
              <w:rPr>
                <w:sz w:val="16"/>
              </w:rPr>
              <w:t>Prueba funcional / enlaces</w:t>
            </w:r>
          </w:p>
        </w:tc>
      </w:tr>
      <w:tr w:rsidR="00DD45C4" w14:paraId="63E8345D" w14:textId="77777777">
        <w:trPr>
          <w:jc w:val="center"/>
        </w:trPr>
        <w:tc>
          <w:tcPr>
            <w:tcW w:w="1440" w:type="dxa"/>
            <w:vAlign w:val="center"/>
          </w:tcPr>
          <w:p w14:paraId="31DC60D6" w14:textId="77777777" w:rsidR="00DD45C4" w:rsidRDefault="00000000">
            <w:pPr>
              <w:spacing w:after="0"/>
            </w:pPr>
            <w:r>
              <w:rPr>
                <w:sz w:val="16"/>
              </w:rPr>
              <w:t>RF-15</w:t>
            </w:r>
          </w:p>
        </w:tc>
        <w:tc>
          <w:tcPr>
            <w:tcW w:w="3168" w:type="dxa"/>
            <w:vAlign w:val="center"/>
          </w:tcPr>
          <w:p w14:paraId="6E7BD060" w14:textId="77777777" w:rsidR="00DD45C4" w:rsidRPr="00AB191E" w:rsidRDefault="00000000">
            <w:pPr>
              <w:spacing w:after="0"/>
              <w:rPr>
                <w:lang w:val="es-BO"/>
              </w:rPr>
            </w:pPr>
            <w:r w:rsidRPr="00AB191E">
              <w:rPr>
                <w:sz w:val="16"/>
                <w:lang w:val="es-BO"/>
              </w:rPr>
              <w:t>El sistema podría mostrar historias destacadas de casos notables de adopción, rescate o rehabilitación como contenido institucional permanente.</w:t>
            </w:r>
          </w:p>
        </w:tc>
        <w:tc>
          <w:tcPr>
            <w:tcW w:w="1440" w:type="dxa"/>
            <w:vAlign w:val="center"/>
          </w:tcPr>
          <w:p w14:paraId="1EF5DC87" w14:textId="77777777" w:rsidR="00DD45C4" w:rsidRDefault="00000000">
            <w:pPr>
              <w:spacing w:after="0"/>
            </w:pPr>
            <w:proofErr w:type="spellStart"/>
            <w:r>
              <w:rPr>
                <w:sz w:val="16"/>
              </w:rPr>
              <w:t>Minuta</w:t>
            </w:r>
            <w:proofErr w:type="spellEnd"/>
            <w:r>
              <w:rPr>
                <w:sz w:val="16"/>
              </w:rPr>
              <w:t xml:space="preserve"> Acta 01 (14/09/2026); Transcripción</w:t>
            </w:r>
          </w:p>
        </w:tc>
        <w:tc>
          <w:tcPr>
            <w:tcW w:w="1584" w:type="dxa"/>
            <w:vAlign w:val="center"/>
          </w:tcPr>
          <w:p w14:paraId="5919DF03" w14:textId="77777777" w:rsidR="00DD45C4" w:rsidRDefault="00000000">
            <w:pPr>
              <w:spacing w:after="0"/>
            </w:pPr>
            <w:r>
              <w:rPr>
                <w:sz w:val="16"/>
              </w:rPr>
              <w:t>Could Have</w:t>
            </w:r>
          </w:p>
        </w:tc>
        <w:tc>
          <w:tcPr>
            <w:tcW w:w="1440" w:type="dxa"/>
            <w:vAlign w:val="center"/>
          </w:tcPr>
          <w:p w14:paraId="508D6A3A" w14:textId="3DB23887" w:rsidR="00DD45C4" w:rsidRDefault="00B51A1D">
            <w:pPr>
              <w:spacing w:after="0"/>
            </w:pPr>
            <w:r>
              <w:rPr>
                <w:sz w:val="16"/>
              </w:rPr>
              <w:t>Firme</w:t>
            </w:r>
          </w:p>
        </w:tc>
        <w:tc>
          <w:tcPr>
            <w:tcW w:w="1728" w:type="dxa"/>
            <w:vAlign w:val="center"/>
          </w:tcPr>
          <w:p w14:paraId="5C3121BD" w14:textId="77777777" w:rsidR="00DD45C4" w:rsidRDefault="00000000">
            <w:pPr>
              <w:spacing w:after="0"/>
            </w:pPr>
            <w:r>
              <w:rPr>
                <w:sz w:val="16"/>
              </w:rPr>
              <w:t>Prueba funcional</w:t>
            </w:r>
          </w:p>
        </w:tc>
      </w:tr>
      <w:tr w:rsidR="00DD45C4" w14:paraId="74AB06C1" w14:textId="77777777">
        <w:trPr>
          <w:jc w:val="center"/>
        </w:trPr>
        <w:tc>
          <w:tcPr>
            <w:tcW w:w="1440" w:type="dxa"/>
            <w:vAlign w:val="center"/>
          </w:tcPr>
          <w:p w14:paraId="5E2DB26B" w14:textId="77777777" w:rsidR="00DD45C4" w:rsidRDefault="00000000">
            <w:pPr>
              <w:spacing w:after="0"/>
            </w:pPr>
            <w:r>
              <w:rPr>
                <w:sz w:val="16"/>
              </w:rPr>
              <w:t>RF-16</w:t>
            </w:r>
          </w:p>
        </w:tc>
        <w:tc>
          <w:tcPr>
            <w:tcW w:w="3168" w:type="dxa"/>
            <w:vAlign w:val="center"/>
          </w:tcPr>
          <w:p w14:paraId="1A229C86" w14:textId="77777777" w:rsidR="00DD45C4" w:rsidRPr="00AB191E" w:rsidRDefault="00000000">
            <w:pPr>
              <w:spacing w:after="0"/>
              <w:rPr>
                <w:lang w:val="es-BO"/>
              </w:rPr>
            </w:pPr>
            <w:r w:rsidRPr="00AB191E">
              <w:rPr>
                <w:sz w:val="16"/>
                <w:lang w:val="es-BO"/>
              </w:rPr>
              <w:t>El sistema no procesará pagos en línea ni integrará una pasarela de pago en este alcance; las donaciones se gestionarán mostrando la información bancaria y/o el código QR autorizado por la fundación.</w:t>
            </w:r>
          </w:p>
        </w:tc>
        <w:tc>
          <w:tcPr>
            <w:tcW w:w="1440" w:type="dxa"/>
            <w:vAlign w:val="center"/>
          </w:tcPr>
          <w:p w14:paraId="3CDB7880" w14:textId="77777777" w:rsidR="00DD45C4" w:rsidRDefault="00000000">
            <w:pPr>
              <w:spacing w:after="0"/>
            </w:pPr>
            <w:proofErr w:type="spellStart"/>
            <w:r>
              <w:rPr>
                <w:sz w:val="16"/>
              </w:rPr>
              <w:t>Minuta</w:t>
            </w:r>
            <w:proofErr w:type="spellEnd"/>
            <w:r>
              <w:rPr>
                <w:sz w:val="16"/>
              </w:rPr>
              <w:t xml:space="preserve"> Acta 01 (14/09/2026); Transcripción</w:t>
            </w:r>
          </w:p>
        </w:tc>
        <w:tc>
          <w:tcPr>
            <w:tcW w:w="1584" w:type="dxa"/>
            <w:vAlign w:val="center"/>
          </w:tcPr>
          <w:p w14:paraId="4AAAACB4" w14:textId="77777777" w:rsidR="00DD45C4" w:rsidRDefault="00000000">
            <w:pPr>
              <w:spacing w:after="0"/>
            </w:pPr>
            <w:r>
              <w:rPr>
                <w:sz w:val="16"/>
              </w:rPr>
              <w:t>Won't Have</w:t>
            </w:r>
          </w:p>
        </w:tc>
        <w:tc>
          <w:tcPr>
            <w:tcW w:w="1440" w:type="dxa"/>
            <w:vAlign w:val="center"/>
          </w:tcPr>
          <w:p w14:paraId="10B045F1" w14:textId="77777777" w:rsidR="00DD45C4" w:rsidRDefault="00000000">
            <w:pPr>
              <w:spacing w:after="0"/>
            </w:pPr>
            <w:r>
              <w:rPr>
                <w:sz w:val="16"/>
              </w:rPr>
              <w:t>Firme</w:t>
            </w:r>
          </w:p>
        </w:tc>
        <w:tc>
          <w:tcPr>
            <w:tcW w:w="1728" w:type="dxa"/>
            <w:vAlign w:val="center"/>
          </w:tcPr>
          <w:p w14:paraId="5577EC24" w14:textId="77777777" w:rsidR="00DD45C4" w:rsidRDefault="00000000">
            <w:pPr>
              <w:spacing w:after="0"/>
            </w:pPr>
            <w:r>
              <w:rPr>
                <w:sz w:val="16"/>
              </w:rPr>
              <w:t>Inspección de alcance</w:t>
            </w:r>
          </w:p>
        </w:tc>
      </w:tr>
      <w:tr w:rsidR="00DD45C4" w14:paraId="1B920189" w14:textId="77777777">
        <w:trPr>
          <w:jc w:val="center"/>
        </w:trPr>
        <w:tc>
          <w:tcPr>
            <w:tcW w:w="1440" w:type="dxa"/>
            <w:vAlign w:val="center"/>
          </w:tcPr>
          <w:p w14:paraId="602F069C" w14:textId="77777777" w:rsidR="00DD45C4" w:rsidRDefault="00000000">
            <w:pPr>
              <w:spacing w:after="0"/>
            </w:pPr>
            <w:r>
              <w:rPr>
                <w:sz w:val="16"/>
              </w:rPr>
              <w:t>RF-17</w:t>
            </w:r>
          </w:p>
        </w:tc>
        <w:tc>
          <w:tcPr>
            <w:tcW w:w="3168" w:type="dxa"/>
            <w:vAlign w:val="center"/>
          </w:tcPr>
          <w:p w14:paraId="071D691D" w14:textId="77777777" w:rsidR="00DD45C4" w:rsidRPr="00AB191E" w:rsidRDefault="00000000">
            <w:pPr>
              <w:spacing w:after="0"/>
              <w:rPr>
                <w:lang w:val="es-BO"/>
              </w:rPr>
            </w:pPr>
            <w:r w:rsidRPr="00AB191E">
              <w:rPr>
                <w:sz w:val="16"/>
                <w:lang w:val="es-BO"/>
              </w:rPr>
              <w:t>El sistema no unificará ni priorizará automáticamente los mensajes entrantes de WhatsApp, Instagram, Facebook y TikTok. Si se implementa RF-05, el motivo del formulario únicamente servirá como etiqueta de texto dentro del mensaje prellenado de WhatsApp.</w:t>
            </w:r>
          </w:p>
        </w:tc>
        <w:tc>
          <w:tcPr>
            <w:tcW w:w="1440" w:type="dxa"/>
            <w:vAlign w:val="center"/>
          </w:tcPr>
          <w:p w14:paraId="0E563A3B" w14:textId="77777777" w:rsidR="00DD45C4" w:rsidRDefault="00000000">
            <w:pPr>
              <w:spacing w:after="0"/>
            </w:pPr>
            <w:proofErr w:type="spellStart"/>
            <w:r>
              <w:rPr>
                <w:sz w:val="16"/>
              </w:rPr>
              <w:t>Minuta</w:t>
            </w:r>
            <w:proofErr w:type="spellEnd"/>
            <w:r>
              <w:rPr>
                <w:sz w:val="16"/>
              </w:rPr>
              <w:t xml:space="preserve"> Acta 01 (14/09/2026); Transcripción</w:t>
            </w:r>
          </w:p>
        </w:tc>
        <w:tc>
          <w:tcPr>
            <w:tcW w:w="1584" w:type="dxa"/>
            <w:vAlign w:val="center"/>
          </w:tcPr>
          <w:p w14:paraId="1D04A1DB" w14:textId="77777777" w:rsidR="00DD45C4" w:rsidRDefault="00000000">
            <w:pPr>
              <w:spacing w:after="0"/>
            </w:pPr>
            <w:r>
              <w:rPr>
                <w:sz w:val="16"/>
              </w:rPr>
              <w:t>Won't Have</w:t>
            </w:r>
          </w:p>
        </w:tc>
        <w:tc>
          <w:tcPr>
            <w:tcW w:w="1440" w:type="dxa"/>
            <w:vAlign w:val="center"/>
          </w:tcPr>
          <w:p w14:paraId="55C21FC8" w14:textId="77777777" w:rsidR="00DD45C4" w:rsidRDefault="00000000">
            <w:pPr>
              <w:spacing w:after="0"/>
            </w:pPr>
            <w:r>
              <w:rPr>
                <w:sz w:val="16"/>
              </w:rPr>
              <w:t>Firme</w:t>
            </w:r>
          </w:p>
        </w:tc>
        <w:tc>
          <w:tcPr>
            <w:tcW w:w="1728" w:type="dxa"/>
            <w:vAlign w:val="center"/>
          </w:tcPr>
          <w:p w14:paraId="134A119A" w14:textId="77777777" w:rsidR="00DD45C4" w:rsidRDefault="00000000">
            <w:pPr>
              <w:spacing w:after="0"/>
            </w:pPr>
            <w:r>
              <w:rPr>
                <w:sz w:val="16"/>
              </w:rPr>
              <w:t>Inspección / prueba funcional</w:t>
            </w:r>
          </w:p>
        </w:tc>
      </w:tr>
      <w:tr w:rsidR="00DD45C4" w14:paraId="790DC3CE" w14:textId="77777777">
        <w:trPr>
          <w:jc w:val="center"/>
        </w:trPr>
        <w:tc>
          <w:tcPr>
            <w:tcW w:w="1440" w:type="dxa"/>
            <w:vAlign w:val="center"/>
          </w:tcPr>
          <w:p w14:paraId="4B51AE46" w14:textId="77777777" w:rsidR="00DD45C4" w:rsidRDefault="00000000">
            <w:pPr>
              <w:spacing w:after="0"/>
            </w:pPr>
            <w:r>
              <w:rPr>
                <w:sz w:val="16"/>
              </w:rPr>
              <w:t>RF-18</w:t>
            </w:r>
          </w:p>
        </w:tc>
        <w:tc>
          <w:tcPr>
            <w:tcW w:w="3168" w:type="dxa"/>
            <w:vAlign w:val="center"/>
          </w:tcPr>
          <w:p w14:paraId="1797948A" w14:textId="77777777" w:rsidR="00DD45C4" w:rsidRPr="00AB191E" w:rsidRDefault="00000000">
            <w:pPr>
              <w:spacing w:after="0"/>
              <w:rPr>
                <w:lang w:val="es-BO"/>
              </w:rPr>
            </w:pPr>
            <w:r w:rsidRPr="00AB191E">
              <w:rPr>
                <w:sz w:val="16"/>
                <w:lang w:val="es-BO"/>
              </w:rPr>
              <w:t>El sistema debería proporcionar estadísticas básicas de uso del sitio web, como cantidad de visitas y procedencia geográfica; cualquier dato demográfico adicional solicitado dependerá de la disponibilidad y políticas de la herramienta de analítica utilizada.</w:t>
            </w:r>
          </w:p>
        </w:tc>
        <w:tc>
          <w:tcPr>
            <w:tcW w:w="1440" w:type="dxa"/>
            <w:vAlign w:val="center"/>
          </w:tcPr>
          <w:p w14:paraId="2D2A3532" w14:textId="77777777" w:rsidR="00DD45C4" w:rsidRDefault="00000000">
            <w:pPr>
              <w:spacing w:after="0"/>
            </w:pPr>
            <w:proofErr w:type="spellStart"/>
            <w:r>
              <w:rPr>
                <w:sz w:val="16"/>
              </w:rPr>
              <w:t>Transcripción</w:t>
            </w:r>
            <w:proofErr w:type="spellEnd"/>
            <w:r>
              <w:rPr>
                <w:sz w:val="16"/>
              </w:rPr>
              <w:t xml:space="preserve"> de </w:t>
            </w:r>
            <w:proofErr w:type="spellStart"/>
            <w:r>
              <w:rPr>
                <w:sz w:val="16"/>
              </w:rPr>
              <w:t>entrevista</w:t>
            </w:r>
            <w:proofErr w:type="spellEnd"/>
            <w:r>
              <w:rPr>
                <w:sz w:val="16"/>
              </w:rPr>
              <w:t xml:space="preserve"> (20:25-20:53)</w:t>
            </w:r>
          </w:p>
        </w:tc>
        <w:tc>
          <w:tcPr>
            <w:tcW w:w="1584" w:type="dxa"/>
            <w:vAlign w:val="center"/>
          </w:tcPr>
          <w:p w14:paraId="47478872" w14:textId="77777777" w:rsidR="00DD45C4" w:rsidRDefault="00000000">
            <w:pPr>
              <w:spacing w:after="0"/>
            </w:pPr>
            <w:r>
              <w:rPr>
                <w:sz w:val="16"/>
              </w:rPr>
              <w:t>Should Have</w:t>
            </w:r>
          </w:p>
        </w:tc>
        <w:tc>
          <w:tcPr>
            <w:tcW w:w="1440" w:type="dxa"/>
            <w:vAlign w:val="center"/>
          </w:tcPr>
          <w:p w14:paraId="1E4A499E" w14:textId="77777777" w:rsidR="00DD45C4" w:rsidRDefault="00000000">
            <w:pPr>
              <w:spacing w:after="0"/>
            </w:pPr>
            <w:r>
              <w:rPr>
                <w:sz w:val="16"/>
              </w:rPr>
              <w:t>Pendiente de viabilidad técnica</w:t>
            </w:r>
          </w:p>
        </w:tc>
        <w:tc>
          <w:tcPr>
            <w:tcW w:w="1728" w:type="dxa"/>
            <w:vAlign w:val="center"/>
          </w:tcPr>
          <w:p w14:paraId="22F701D3" w14:textId="77777777" w:rsidR="00DD45C4" w:rsidRDefault="00000000">
            <w:pPr>
              <w:spacing w:after="0"/>
            </w:pPr>
            <w:r>
              <w:rPr>
                <w:sz w:val="16"/>
              </w:rPr>
              <w:t>Prueba de analítica / reporte</w:t>
            </w:r>
          </w:p>
        </w:tc>
      </w:tr>
      <w:tr w:rsidR="00DD45C4" w:rsidRPr="00AB191E" w14:paraId="584DAEC7" w14:textId="77777777">
        <w:trPr>
          <w:jc w:val="center"/>
        </w:trPr>
        <w:tc>
          <w:tcPr>
            <w:tcW w:w="1440" w:type="dxa"/>
            <w:vAlign w:val="center"/>
          </w:tcPr>
          <w:p w14:paraId="201DB2F8" w14:textId="77777777" w:rsidR="00DD45C4" w:rsidRDefault="00000000">
            <w:pPr>
              <w:spacing w:after="0"/>
            </w:pPr>
            <w:r>
              <w:rPr>
                <w:sz w:val="16"/>
              </w:rPr>
              <w:t>RF-19</w:t>
            </w:r>
          </w:p>
        </w:tc>
        <w:tc>
          <w:tcPr>
            <w:tcW w:w="3168" w:type="dxa"/>
            <w:vAlign w:val="center"/>
          </w:tcPr>
          <w:p w14:paraId="2E6794C2" w14:textId="77777777" w:rsidR="00DD45C4" w:rsidRPr="00AB191E" w:rsidRDefault="00000000">
            <w:pPr>
              <w:spacing w:after="0"/>
              <w:rPr>
                <w:lang w:val="es-BO"/>
              </w:rPr>
            </w:pPr>
            <w:r w:rsidRPr="00AB191E">
              <w:rPr>
                <w:sz w:val="16"/>
                <w:lang w:val="es-BO"/>
              </w:rPr>
              <w:t xml:space="preserve">El sistema debería permitir consultar internamente indicadores históricos de gestión, incluyendo cantidades de adopciones y, si se registra el dato correspondiente, ingresos de animales por periodo (mes/año). El conjunto exacto de indicadores queda pendiente de validación con el </w:t>
            </w:r>
            <w:proofErr w:type="spellStart"/>
            <w:r w:rsidRPr="00AB191E">
              <w:rPr>
                <w:sz w:val="16"/>
                <w:lang w:val="es-BO"/>
              </w:rPr>
              <w:t>stakeholder</w:t>
            </w:r>
            <w:proofErr w:type="spellEnd"/>
            <w:r w:rsidRPr="00AB191E">
              <w:rPr>
                <w:sz w:val="16"/>
                <w:lang w:val="es-BO"/>
              </w:rPr>
              <w:t>.</w:t>
            </w:r>
          </w:p>
        </w:tc>
        <w:tc>
          <w:tcPr>
            <w:tcW w:w="1440" w:type="dxa"/>
            <w:vAlign w:val="center"/>
          </w:tcPr>
          <w:p w14:paraId="56C2A6F3" w14:textId="77777777" w:rsidR="00DD45C4" w:rsidRDefault="00000000">
            <w:pPr>
              <w:spacing w:after="0"/>
            </w:pPr>
            <w:proofErr w:type="spellStart"/>
            <w:r>
              <w:rPr>
                <w:sz w:val="16"/>
              </w:rPr>
              <w:t>Transcripción</w:t>
            </w:r>
            <w:proofErr w:type="spellEnd"/>
            <w:r>
              <w:rPr>
                <w:sz w:val="16"/>
              </w:rPr>
              <w:t xml:space="preserve"> de </w:t>
            </w:r>
            <w:proofErr w:type="spellStart"/>
            <w:r>
              <w:rPr>
                <w:sz w:val="16"/>
              </w:rPr>
              <w:t>entrevista</w:t>
            </w:r>
            <w:proofErr w:type="spellEnd"/>
            <w:r>
              <w:rPr>
                <w:sz w:val="16"/>
              </w:rPr>
              <w:t xml:space="preserve"> (20:25-20:53)</w:t>
            </w:r>
          </w:p>
        </w:tc>
        <w:tc>
          <w:tcPr>
            <w:tcW w:w="1584" w:type="dxa"/>
            <w:vAlign w:val="center"/>
          </w:tcPr>
          <w:p w14:paraId="048B9544" w14:textId="77777777" w:rsidR="00DD45C4" w:rsidRDefault="00000000">
            <w:pPr>
              <w:spacing w:after="0"/>
            </w:pPr>
            <w:r>
              <w:rPr>
                <w:sz w:val="16"/>
              </w:rPr>
              <w:t>Should Have</w:t>
            </w:r>
          </w:p>
        </w:tc>
        <w:tc>
          <w:tcPr>
            <w:tcW w:w="1440" w:type="dxa"/>
            <w:vAlign w:val="center"/>
          </w:tcPr>
          <w:p w14:paraId="79EA1523" w14:textId="449266F6" w:rsidR="00DD45C4" w:rsidRDefault="00B51A1D">
            <w:pPr>
              <w:spacing w:after="0"/>
            </w:pPr>
            <w:r>
              <w:rPr>
                <w:sz w:val="16"/>
              </w:rPr>
              <w:t>Firme</w:t>
            </w:r>
          </w:p>
        </w:tc>
        <w:tc>
          <w:tcPr>
            <w:tcW w:w="1728" w:type="dxa"/>
            <w:vAlign w:val="center"/>
          </w:tcPr>
          <w:p w14:paraId="2439CBD7" w14:textId="77777777" w:rsidR="00DD45C4" w:rsidRPr="00AB191E" w:rsidRDefault="00000000">
            <w:pPr>
              <w:spacing w:after="0"/>
              <w:rPr>
                <w:lang w:val="es-BO"/>
              </w:rPr>
            </w:pPr>
            <w:r w:rsidRPr="00AB191E">
              <w:rPr>
                <w:sz w:val="16"/>
                <w:lang w:val="es-BO"/>
              </w:rPr>
              <w:t xml:space="preserve">Prueba de reporte / validación con </w:t>
            </w:r>
            <w:proofErr w:type="spellStart"/>
            <w:r w:rsidRPr="00AB191E">
              <w:rPr>
                <w:sz w:val="16"/>
                <w:lang w:val="es-BO"/>
              </w:rPr>
              <w:t>stakeholder</w:t>
            </w:r>
            <w:proofErr w:type="spellEnd"/>
          </w:p>
        </w:tc>
      </w:tr>
    </w:tbl>
    <w:p w14:paraId="3736E08F" w14:textId="77777777" w:rsidR="009100E1" w:rsidRPr="00AB191E" w:rsidRDefault="009100E1">
      <w:pPr>
        <w:spacing w:after="240"/>
        <w:rPr>
          <w:lang w:val="es-BO"/>
        </w:rPr>
      </w:pPr>
    </w:p>
    <w:p w14:paraId="4F51A6BD" w14:textId="77777777" w:rsidR="009100E1" w:rsidRPr="00AB191E" w:rsidRDefault="000902B3">
      <w:pPr>
        <w:spacing w:before="360" w:after="120"/>
        <w:rPr>
          <w:lang w:val="es-BO"/>
        </w:rPr>
      </w:pPr>
      <w:r w:rsidRPr="00AB191E">
        <w:rPr>
          <w:b/>
          <w:color w:val="1F4E78"/>
          <w:sz w:val="26"/>
          <w:lang w:val="es-BO"/>
        </w:rPr>
        <w:t>3. PLANTILLA PARA REQUISITOS NO FUNCIONALES (RNF) - CALIDAD</w:t>
      </w:r>
    </w:p>
    <w:p w14:paraId="0A7683DE" w14:textId="77777777" w:rsidR="009100E1" w:rsidRDefault="000902B3">
      <w:pPr>
        <w:spacing w:after="160"/>
      </w:pPr>
      <w:r w:rsidRPr="00AB191E">
        <w:rPr>
          <w:lang w:val="es-BO"/>
        </w:rPr>
        <w:t xml:space="preserve">Como postula Sommerville, la calidad percibida de un sistema depende en gran medida de sus atributos no funcionales. Si la lógica es defectuosa, el usuario suele buscar atajos operacionales; pero si el sistema es lento, inseguro o inestable, el software falla de forma catastrófica. </w:t>
      </w:r>
      <w:r>
        <w:t xml:space="preserve">Deben ser </w:t>
      </w:r>
      <w:proofErr w:type="spellStart"/>
      <w:r>
        <w:t>redactados</w:t>
      </w:r>
      <w:proofErr w:type="spellEnd"/>
      <w:r>
        <w:t xml:space="preserve"> de forma cuantitativa, específica y medible.</w:t>
      </w:r>
    </w:p>
    <w:tbl>
      <w:tblPr>
        <w:tblW w:w="0" w:type="auto"/>
        <w:jc w:val="center"/>
        <w:tblLayout w:type="fixed"/>
        <w:tblLook w:val="04A0" w:firstRow="1" w:lastRow="0" w:firstColumn="1" w:lastColumn="0" w:noHBand="0" w:noVBand="1"/>
      </w:tblPr>
      <w:tblGrid>
        <w:gridCol w:w="1440"/>
        <w:gridCol w:w="1872"/>
        <w:gridCol w:w="3888"/>
        <w:gridCol w:w="1872"/>
        <w:gridCol w:w="1728"/>
      </w:tblGrid>
      <w:tr w:rsidR="009100E1" w14:paraId="39277275" w14:textId="77777777">
        <w:trPr>
          <w:tblHeader/>
          <w:jc w:val="center"/>
        </w:trPr>
        <w:tc>
          <w:tcPr>
            <w:tcW w:w="1440" w:type="dxa"/>
            <w:shd w:val="clear" w:color="auto" w:fill="1F4E78"/>
            <w:tcMar>
              <w:top w:w="140" w:type="dxa"/>
              <w:left w:w="150" w:type="dxa"/>
              <w:bottom w:w="140" w:type="dxa"/>
              <w:right w:w="150" w:type="dxa"/>
            </w:tcMar>
            <w:vAlign w:val="center"/>
          </w:tcPr>
          <w:p w14:paraId="7FADA201" w14:textId="77777777" w:rsidR="009100E1" w:rsidRDefault="000902B3">
            <w:pPr>
              <w:spacing w:after="0"/>
              <w:jc w:val="center"/>
            </w:pPr>
            <w:r>
              <w:rPr>
                <w:b/>
                <w:color w:val="FFFFFF"/>
                <w:sz w:val="19"/>
              </w:rPr>
              <w:t>ID</w:t>
            </w:r>
          </w:p>
        </w:tc>
        <w:tc>
          <w:tcPr>
            <w:tcW w:w="1872" w:type="dxa"/>
            <w:shd w:val="clear" w:color="auto" w:fill="1F4E78"/>
            <w:tcMar>
              <w:top w:w="140" w:type="dxa"/>
              <w:left w:w="150" w:type="dxa"/>
              <w:bottom w:w="140" w:type="dxa"/>
              <w:right w:w="150" w:type="dxa"/>
            </w:tcMar>
            <w:vAlign w:val="center"/>
          </w:tcPr>
          <w:p w14:paraId="432CEFB5" w14:textId="77777777" w:rsidR="009100E1" w:rsidRDefault="000902B3">
            <w:pPr>
              <w:spacing w:after="0"/>
              <w:jc w:val="center"/>
            </w:pPr>
            <w:r>
              <w:rPr>
                <w:b/>
                <w:color w:val="FFFFFF"/>
                <w:sz w:val="19"/>
              </w:rPr>
              <w:t>Atributo de Calidad</w:t>
            </w:r>
          </w:p>
        </w:tc>
        <w:tc>
          <w:tcPr>
            <w:tcW w:w="3888" w:type="dxa"/>
            <w:shd w:val="clear" w:color="auto" w:fill="1F4E78"/>
            <w:tcMar>
              <w:top w:w="140" w:type="dxa"/>
              <w:left w:w="150" w:type="dxa"/>
              <w:bottom w:w="140" w:type="dxa"/>
              <w:right w:w="150" w:type="dxa"/>
            </w:tcMar>
            <w:vAlign w:val="center"/>
          </w:tcPr>
          <w:p w14:paraId="2DF4C999" w14:textId="77777777" w:rsidR="009100E1" w:rsidRPr="00AB191E" w:rsidRDefault="000902B3">
            <w:pPr>
              <w:spacing w:after="0"/>
              <w:jc w:val="center"/>
              <w:rPr>
                <w:lang w:val="es-BO"/>
              </w:rPr>
            </w:pPr>
            <w:r w:rsidRPr="00AB191E">
              <w:rPr>
                <w:b/>
                <w:color w:val="FFFFFF"/>
                <w:sz w:val="19"/>
                <w:lang w:val="es-BO"/>
              </w:rPr>
              <w:t>Descripción del Requisito No Funcional</w:t>
            </w:r>
          </w:p>
        </w:tc>
        <w:tc>
          <w:tcPr>
            <w:tcW w:w="1872" w:type="dxa"/>
            <w:shd w:val="clear" w:color="auto" w:fill="1F4E78"/>
            <w:tcMar>
              <w:top w:w="140" w:type="dxa"/>
              <w:left w:w="150" w:type="dxa"/>
              <w:bottom w:w="140" w:type="dxa"/>
              <w:right w:w="150" w:type="dxa"/>
            </w:tcMar>
            <w:vAlign w:val="center"/>
          </w:tcPr>
          <w:p w14:paraId="22E6BA11" w14:textId="77777777" w:rsidR="009100E1" w:rsidRDefault="000902B3">
            <w:pPr>
              <w:spacing w:after="0"/>
              <w:jc w:val="center"/>
            </w:pPr>
            <w:proofErr w:type="spellStart"/>
            <w:r>
              <w:rPr>
                <w:b/>
                <w:color w:val="FFFFFF"/>
                <w:sz w:val="19"/>
              </w:rPr>
              <w:t>Métrica</w:t>
            </w:r>
            <w:proofErr w:type="spellEnd"/>
            <w:r>
              <w:rPr>
                <w:b/>
                <w:color w:val="FFFFFF"/>
                <w:sz w:val="19"/>
              </w:rPr>
              <w:t xml:space="preserve"> de </w:t>
            </w:r>
            <w:proofErr w:type="spellStart"/>
            <w:r>
              <w:rPr>
                <w:b/>
                <w:color w:val="FFFFFF"/>
                <w:sz w:val="19"/>
              </w:rPr>
              <w:t>Verificación</w:t>
            </w:r>
            <w:proofErr w:type="spellEnd"/>
          </w:p>
        </w:tc>
        <w:tc>
          <w:tcPr>
            <w:tcW w:w="1728" w:type="dxa"/>
            <w:shd w:val="clear" w:color="auto" w:fill="1F4E78"/>
            <w:tcMar>
              <w:top w:w="140" w:type="dxa"/>
              <w:left w:w="150" w:type="dxa"/>
              <w:bottom w:w="140" w:type="dxa"/>
              <w:right w:w="150" w:type="dxa"/>
            </w:tcMar>
            <w:vAlign w:val="center"/>
          </w:tcPr>
          <w:p w14:paraId="087CDC98" w14:textId="77777777" w:rsidR="009100E1" w:rsidRDefault="000902B3">
            <w:pPr>
              <w:spacing w:after="0"/>
              <w:jc w:val="center"/>
            </w:pPr>
            <w:r>
              <w:rPr>
                <w:b/>
                <w:color w:val="FFFFFF"/>
                <w:sz w:val="19"/>
              </w:rPr>
              <w:t>Prioridad</w:t>
            </w:r>
          </w:p>
        </w:tc>
      </w:tr>
      <w:tr w:rsidR="00DD45C4" w14:paraId="725087E0" w14:textId="77777777">
        <w:trPr>
          <w:jc w:val="center"/>
        </w:trPr>
        <w:tc>
          <w:tcPr>
            <w:tcW w:w="1440" w:type="dxa"/>
            <w:vAlign w:val="center"/>
          </w:tcPr>
          <w:p w14:paraId="395ED808" w14:textId="77777777" w:rsidR="00DD45C4" w:rsidRDefault="00000000">
            <w:pPr>
              <w:spacing w:after="0"/>
            </w:pPr>
            <w:r>
              <w:rPr>
                <w:sz w:val="16"/>
              </w:rPr>
              <w:t>RNF-01</w:t>
            </w:r>
          </w:p>
        </w:tc>
        <w:tc>
          <w:tcPr>
            <w:tcW w:w="1872" w:type="dxa"/>
            <w:vAlign w:val="center"/>
          </w:tcPr>
          <w:p w14:paraId="06928978" w14:textId="77777777" w:rsidR="00DD45C4" w:rsidRDefault="00000000">
            <w:pPr>
              <w:spacing w:after="0"/>
            </w:pPr>
            <w:r>
              <w:rPr>
                <w:sz w:val="16"/>
              </w:rPr>
              <w:t>Seguridad / Integridad</w:t>
            </w:r>
          </w:p>
        </w:tc>
        <w:tc>
          <w:tcPr>
            <w:tcW w:w="3888" w:type="dxa"/>
            <w:vAlign w:val="center"/>
          </w:tcPr>
          <w:p w14:paraId="3EB07CE9" w14:textId="77777777" w:rsidR="00DD45C4" w:rsidRPr="00AB191E" w:rsidRDefault="00000000">
            <w:pPr>
              <w:spacing w:after="0"/>
              <w:rPr>
                <w:lang w:val="es-BO"/>
              </w:rPr>
            </w:pPr>
            <w:r w:rsidRPr="00AB191E">
              <w:rPr>
                <w:sz w:val="16"/>
                <w:lang w:val="es-BO"/>
              </w:rPr>
              <w:t>La información de donaciones (QR y datos bancarios) debe estar protegida contra modificaciones no autorizadas. Solo usuarios administradores autorizados podrán cambiar ese contenido desde las funciones administrativas previstas.</w:t>
            </w:r>
          </w:p>
        </w:tc>
        <w:tc>
          <w:tcPr>
            <w:tcW w:w="1872" w:type="dxa"/>
            <w:vAlign w:val="center"/>
          </w:tcPr>
          <w:p w14:paraId="13B4D8F4" w14:textId="77777777" w:rsidR="00DD45C4" w:rsidRPr="00AB191E" w:rsidRDefault="00000000">
            <w:pPr>
              <w:spacing w:after="0"/>
              <w:rPr>
                <w:lang w:val="es-BO"/>
              </w:rPr>
            </w:pPr>
            <w:r w:rsidRPr="00AB191E">
              <w:rPr>
                <w:sz w:val="16"/>
                <w:lang w:val="es-BO"/>
              </w:rPr>
              <w:t>Pruebas de autorización: intentos de modificación sin autenticación o con usuario no autorizado deben ser rechazados; verificación de que el contenido público coincide con el dato administrado.</w:t>
            </w:r>
          </w:p>
        </w:tc>
        <w:tc>
          <w:tcPr>
            <w:tcW w:w="1728" w:type="dxa"/>
            <w:vAlign w:val="center"/>
          </w:tcPr>
          <w:p w14:paraId="1BF3C81B" w14:textId="77777777" w:rsidR="00DD45C4" w:rsidRDefault="00000000">
            <w:pPr>
              <w:spacing w:after="0"/>
            </w:pPr>
            <w:r>
              <w:rPr>
                <w:sz w:val="16"/>
              </w:rPr>
              <w:t>Must Have</w:t>
            </w:r>
          </w:p>
        </w:tc>
      </w:tr>
      <w:tr w:rsidR="00DD45C4" w14:paraId="2968C8EF" w14:textId="77777777">
        <w:trPr>
          <w:jc w:val="center"/>
        </w:trPr>
        <w:tc>
          <w:tcPr>
            <w:tcW w:w="1440" w:type="dxa"/>
            <w:vAlign w:val="center"/>
          </w:tcPr>
          <w:p w14:paraId="167994F0" w14:textId="77777777" w:rsidR="00DD45C4" w:rsidRDefault="00000000">
            <w:pPr>
              <w:spacing w:after="0"/>
            </w:pPr>
            <w:r>
              <w:rPr>
                <w:sz w:val="16"/>
              </w:rPr>
              <w:t>RNF-02</w:t>
            </w:r>
          </w:p>
        </w:tc>
        <w:tc>
          <w:tcPr>
            <w:tcW w:w="1872" w:type="dxa"/>
            <w:vAlign w:val="center"/>
          </w:tcPr>
          <w:p w14:paraId="515378B4" w14:textId="77777777" w:rsidR="00DD45C4" w:rsidRDefault="00000000">
            <w:pPr>
              <w:spacing w:after="0"/>
            </w:pPr>
            <w:r>
              <w:rPr>
                <w:sz w:val="16"/>
              </w:rPr>
              <w:t>Usabilidad</w:t>
            </w:r>
          </w:p>
        </w:tc>
        <w:tc>
          <w:tcPr>
            <w:tcW w:w="3888" w:type="dxa"/>
            <w:vAlign w:val="center"/>
          </w:tcPr>
          <w:p w14:paraId="0A4A701B" w14:textId="77777777" w:rsidR="00DD45C4" w:rsidRPr="00AB191E" w:rsidRDefault="00000000">
            <w:pPr>
              <w:spacing w:after="0"/>
              <w:rPr>
                <w:lang w:val="es-BO"/>
              </w:rPr>
            </w:pPr>
            <w:r w:rsidRPr="00AB191E">
              <w:rPr>
                <w:sz w:val="16"/>
                <w:lang w:val="es-BO"/>
              </w:rPr>
              <w:t>La interfaz pública debe presentar un diseño minimalista, con navegación simple y sin sobrecarga de enlaces, facilitando encontrar la información institucional, campañas, donaciones y contacto.</w:t>
            </w:r>
          </w:p>
        </w:tc>
        <w:tc>
          <w:tcPr>
            <w:tcW w:w="1872" w:type="dxa"/>
            <w:vAlign w:val="center"/>
          </w:tcPr>
          <w:p w14:paraId="64BB5FB3" w14:textId="77777777" w:rsidR="00DD45C4" w:rsidRPr="00AB191E" w:rsidRDefault="00000000">
            <w:pPr>
              <w:spacing w:after="0"/>
              <w:rPr>
                <w:lang w:val="es-BO"/>
              </w:rPr>
            </w:pPr>
            <w:r w:rsidRPr="00AB191E">
              <w:rPr>
                <w:sz w:val="16"/>
                <w:lang w:val="es-BO"/>
              </w:rPr>
              <w:t xml:space="preserve">Prueba de usabilidad basada en tareas. El umbral cuantitativo de aceptación no fue definido en la entrevista y debe acordarse con el </w:t>
            </w:r>
            <w:proofErr w:type="spellStart"/>
            <w:r w:rsidRPr="00AB191E">
              <w:rPr>
                <w:sz w:val="16"/>
                <w:lang w:val="es-BO"/>
              </w:rPr>
              <w:t>stakeholder</w:t>
            </w:r>
            <w:proofErr w:type="spellEnd"/>
            <w:r w:rsidRPr="00AB191E">
              <w:rPr>
                <w:sz w:val="16"/>
                <w:lang w:val="es-BO"/>
              </w:rPr>
              <w:t>.</w:t>
            </w:r>
          </w:p>
        </w:tc>
        <w:tc>
          <w:tcPr>
            <w:tcW w:w="1728" w:type="dxa"/>
            <w:vAlign w:val="center"/>
          </w:tcPr>
          <w:p w14:paraId="03533018" w14:textId="77777777" w:rsidR="00DD45C4" w:rsidRDefault="00000000">
            <w:pPr>
              <w:spacing w:after="0"/>
            </w:pPr>
            <w:r>
              <w:rPr>
                <w:sz w:val="16"/>
              </w:rPr>
              <w:t>Must Have</w:t>
            </w:r>
          </w:p>
        </w:tc>
      </w:tr>
      <w:tr w:rsidR="00DD45C4" w14:paraId="1C99E9AC" w14:textId="77777777">
        <w:trPr>
          <w:jc w:val="center"/>
        </w:trPr>
        <w:tc>
          <w:tcPr>
            <w:tcW w:w="1440" w:type="dxa"/>
            <w:vAlign w:val="center"/>
          </w:tcPr>
          <w:p w14:paraId="33F145DB" w14:textId="77777777" w:rsidR="00DD45C4" w:rsidRDefault="00000000">
            <w:pPr>
              <w:spacing w:after="0"/>
            </w:pPr>
            <w:r>
              <w:rPr>
                <w:sz w:val="16"/>
              </w:rPr>
              <w:t>RNF-03</w:t>
            </w:r>
          </w:p>
        </w:tc>
        <w:tc>
          <w:tcPr>
            <w:tcW w:w="1872" w:type="dxa"/>
            <w:vAlign w:val="center"/>
          </w:tcPr>
          <w:p w14:paraId="4A11A28C" w14:textId="77777777" w:rsidR="00DD45C4" w:rsidRDefault="00000000">
            <w:pPr>
              <w:spacing w:after="0"/>
            </w:pPr>
            <w:r>
              <w:rPr>
                <w:sz w:val="16"/>
              </w:rPr>
              <w:t>Usabilidad / Operabilidad</w:t>
            </w:r>
          </w:p>
        </w:tc>
        <w:tc>
          <w:tcPr>
            <w:tcW w:w="3888" w:type="dxa"/>
            <w:vAlign w:val="center"/>
          </w:tcPr>
          <w:p w14:paraId="2195B359" w14:textId="77777777" w:rsidR="00DD45C4" w:rsidRPr="00AB191E" w:rsidRDefault="00000000">
            <w:pPr>
              <w:spacing w:after="0"/>
              <w:rPr>
                <w:lang w:val="es-BO"/>
              </w:rPr>
            </w:pPr>
            <w:r w:rsidRPr="00AB191E">
              <w:rPr>
                <w:sz w:val="16"/>
                <w:lang w:val="es-BO"/>
              </w:rPr>
              <w:t>El panel administrativo debe ser sencillo e intuitivo para usuarios sin conocimientos técnicos y permitir actualizar campañas, fotografías y cifras sin editar código fuente.</w:t>
            </w:r>
          </w:p>
        </w:tc>
        <w:tc>
          <w:tcPr>
            <w:tcW w:w="1872" w:type="dxa"/>
            <w:vAlign w:val="center"/>
          </w:tcPr>
          <w:p w14:paraId="070E12AF" w14:textId="77777777" w:rsidR="00DD45C4" w:rsidRPr="00AB191E" w:rsidRDefault="00000000">
            <w:pPr>
              <w:spacing w:after="0"/>
              <w:rPr>
                <w:lang w:val="es-BO"/>
              </w:rPr>
            </w:pPr>
            <w:r w:rsidRPr="00AB191E">
              <w:rPr>
                <w:sz w:val="16"/>
                <w:lang w:val="es-BO"/>
              </w:rPr>
              <w:t>Prueba de aceptación: los administradores deben poder crear/editar una campaña y actualizar cifras desde la interfaz, sin intervención sobre código.</w:t>
            </w:r>
          </w:p>
        </w:tc>
        <w:tc>
          <w:tcPr>
            <w:tcW w:w="1728" w:type="dxa"/>
            <w:vAlign w:val="center"/>
          </w:tcPr>
          <w:p w14:paraId="41EF83A3" w14:textId="77777777" w:rsidR="00DD45C4" w:rsidRDefault="00000000">
            <w:pPr>
              <w:spacing w:after="0"/>
            </w:pPr>
            <w:r>
              <w:rPr>
                <w:sz w:val="16"/>
              </w:rPr>
              <w:t>Must Have</w:t>
            </w:r>
          </w:p>
        </w:tc>
      </w:tr>
      <w:tr w:rsidR="00DD45C4" w14:paraId="061B6FA2" w14:textId="77777777">
        <w:trPr>
          <w:jc w:val="center"/>
        </w:trPr>
        <w:tc>
          <w:tcPr>
            <w:tcW w:w="1440" w:type="dxa"/>
            <w:vAlign w:val="center"/>
          </w:tcPr>
          <w:p w14:paraId="57A61CB6" w14:textId="77777777" w:rsidR="00DD45C4" w:rsidRDefault="00000000">
            <w:pPr>
              <w:spacing w:after="0"/>
            </w:pPr>
            <w:r>
              <w:rPr>
                <w:sz w:val="16"/>
              </w:rPr>
              <w:t>RNF-04</w:t>
            </w:r>
          </w:p>
        </w:tc>
        <w:tc>
          <w:tcPr>
            <w:tcW w:w="1872" w:type="dxa"/>
            <w:vAlign w:val="center"/>
          </w:tcPr>
          <w:p w14:paraId="1AA858EC" w14:textId="77777777" w:rsidR="00DD45C4" w:rsidRDefault="00000000">
            <w:pPr>
              <w:spacing w:after="0"/>
            </w:pPr>
            <w:r>
              <w:rPr>
                <w:sz w:val="16"/>
              </w:rPr>
              <w:t>Seguridad / Privacidad</w:t>
            </w:r>
          </w:p>
        </w:tc>
        <w:tc>
          <w:tcPr>
            <w:tcW w:w="3888" w:type="dxa"/>
            <w:vAlign w:val="center"/>
          </w:tcPr>
          <w:p w14:paraId="4768114D" w14:textId="77777777" w:rsidR="00DD45C4" w:rsidRPr="00AB191E" w:rsidRDefault="00000000">
            <w:pPr>
              <w:spacing w:after="0"/>
              <w:rPr>
                <w:lang w:val="es-BO"/>
              </w:rPr>
            </w:pPr>
            <w:r w:rsidRPr="00AB191E">
              <w:rPr>
                <w:sz w:val="16"/>
                <w:lang w:val="es-BO"/>
              </w:rPr>
              <w:t>Los datos personales asociados a adopciones, incluidos nombre, dirección y fotografía de entrega cuando correspondan, deben ser accesibles únicamente por los dos administradores autorizados.</w:t>
            </w:r>
          </w:p>
        </w:tc>
        <w:tc>
          <w:tcPr>
            <w:tcW w:w="1872" w:type="dxa"/>
            <w:vAlign w:val="center"/>
          </w:tcPr>
          <w:p w14:paraId="7E6CA051" w14:textId="77777777" w:rsidR="00DD45C4" w:rsidRPr="00AB191E" w:rsidRDefault="00000000">
            <w:pPr>
              <w:spacing w:after="0"/>
              <w:rPr>
                <w:lang w:val="es-BO"/>
              </w:rPr>
            </w:pPr>
            <w:r w:rsidRPr="00AB191E">
              <w:rPr>
                <w:sz w:val="16"/>
                <w:lang w:val="es-BO"/>
              </w:rPr>
              <w:t>Pruebas de control de acceso: acceso público y de cuentas no autorizadas bloqueado; acceso permitido únicamente a las cuentas autorizadas.</w:t>
            </w:r>
          </w:p>
        </w:tc>
        <w:tc>
          <w:tcPr>
            <w:tcW w:w="1728" w:type="dxa"/>
            <w:vAlign w:val="center"/>
          </w:tcPr>
          <w:p w14:paraId="284F5277" w14:textId="77777777" w:rsidR="00DD45C4" w:rsidRDefault="00000000">
            <w:pPr>
              <w:spacing w:after="0"/>
            </w:pPr>
            <w:r>
              <w:rPr>
                <w:sz w:val="16"/>
              </w:rPr>
              <w:t>Must Have</w:t>
            </w:r>
          </w:p>
        </w:tc>
      </w:tr>
    </w:tbl>
    <w:p w14:paraId="65964981" w14:textId="77777777" w:rsidR="009100E1" w:rsidRDefault="009100E1">
      <w:pPr>
        <w:spacing w:after="240"/>
      </w:pPr>
    </w:p>
    <w:p w14:paraId="518EC7C8" w14:textId="77777777" w:rsidR="009100E1" w:rsidRPr="00AB191E" w:rsidRDefault="000902B3">
      <w:pPr>
        <w:spacing w:before="360" w:after="120"/>
        <w:rPr>
          <w:lang w:val="es-BO"/>
        </w:rPr>
      </w:pPr>
      <w:r w:rsidRPr="00AB191E">
        <w:rPr>
          <w:b/>
          <w:color w:val="1F4E78"/>
          <w:sz w:val="26"/>
          <w:lang w:val="es-BO"/>
        </w:rPr>
        <w:t>4. MATRIZ DE ATRIBUTOS ADICIONALES (ISO 29148)</w:t>
      </w:r>
    </w:p>
    <w:p w14:paraId="6D932F67" w14:textId="77777777" w:rsidR="009100E1" w:rsidRPr="00AB191E" w:rsidRDefault="000902B3">
      <w:pPr>
        <w:spacing w:after="160"/>
        <w:rPr>
          <w:lang w:val="es-BO"/>
        </w:rPr>
      </w:pPr>
      <w:r w:rsidRPr="00AB191E">
        <w:rPr>
          <w:lang w:val="es-BO"/>
        </w:rPr>
        <w:t>Para lograr un control riguroso de auditoría y evitar la corrupción de alcance, la norma ISO 29148 exige registrar atributos de control por cada requerimiento técnico. El grupo de desarrollo debe llenar este bloque en cada ciclo de iteración de software.</w:t>
      </w:r>
    </w:p>
    <w:tbl>
      <w:tblPr>
        <w:tblStyle w:val="Tablaconcuadrcula"/>
        <w:tblW w:w="0" w:type="auto"/>
        <w:jc w:val="center"/>
        <w:tblLayout w:type="fixed"/>
        <w:tblLook w:val="04A0" w:firstRow="1" w:lastRow="0" w:firstColumn="1" w:lastColumn="0" w:noHBand="0" w:noVBand="1"/>
      </w:tblPr>
      <w:tblGrid>
        <w:gridCol w:w="792"/>
        <w:gridCol w:w="792"/>
        <w:gridCol w:w="936"/>
        <w:gridCol w:w="792"/>
        <w:gridCol w:w="1512"/>
        <w:gridCol w:w="2880"/>
        <w:gridCol w:w="1152"/>
      </w:tblGrid>
      <w:tr w:rsidR="009100E1" w14:paraId="5469C321" w14:textId="77777777">
        <w:trPr>
          <w:tblHeader/>
          <w:jc w:val="center"/>
        </w:trPr>
        <w:tc>
          <w:tcPr>
            <w:tcW w:w="792" w:type="dxa"/>
            <w:shd w:val="clear" w:color="auto" w:fill="1F4E78"/>
            <w:tcMar>
              <w:top w:w="140" w:type="dxa"/>
              <w:left w:w="150" w:type="dxa"/>
              <w:bottom w:w="140" w:type="dxa"/>
              <w:right w:w="150" w:type="dxa"/>
            </w:tcMar>
            <w:vAlign w:val="center"/>
          </w:tcPr>
          <w:p w14:paraId="428E63E6" w14:textId="77777777" w:rsidR="009100E1" w:rsidRDefault="000902B3">
            <w:pPr>
              <w:jc w:val="center"/>
            </w:pPr>
            <w:r>
              <w:rPr>
                <w:rFonts w:ascii="Arial" w:hAnsi="Arial"/>
                <w:b/>
                <w:color w:val="FFFFFF"/>
                <w:sz w:val="14"/>
              </w:rPr>
              <w:t>ID Req.</w:t>
            </w:r>
          </w:p>
        </w:tc>
        <w:tc>
          <w:tcPr>
            <w:tcW w:w="792" w:type="dxa"/>
            <w:shd w:val="clear" w:color="auto" w:fill="1F4E78"/>
            <w:tcMar>
              <w:top w:w="140" w:type="dxa"/>
              <w:left w:w="150" w:type="dxa"/>
              <w:bottom w:w="140" w:type="dxa"/>
              <w:right w:w="150" w:type="dxa"/>
            </w:tcMar>
            <w:vAlign w:val="center"/>
          </w:tcPr>
          <w:p w14:paraId="6B9B5488" w14:textId="77777777" w:rsidR="009100E1" w:rsidRDefault="000902B3">
            <w:pPr>
              <w:jc w:val="center"/>
            </w:pPr>
            <w:r>
              <w:rPr>
                <w:rFonts w:ascii="Arial" w:hAnsi="Arial"/>
                <w:b/>
                <w:color w:val="FFFFFF"/>
                <w:sz w:val="14"/>
              </w:rPr>
              <w:t>Prioridad</w:t>
            </w:r>
          </w:p>
        </w:tc>
        <w:tc>
          <w:tcPr>
            <w:tcW w:w="936" w:type="dxa"/>
            <w:shd w:val="clear" w:color="auto" w:fill="1F4E78"/>
            <w:tcMar>
              <w:top w:w="140" w:type="dxa"/>
              <w:left w:w="150" w:type="dxa"/>
              <w:bottom w:w="140" w:type="dxa"/>
              <w:right w:w="150" w:type="dxa"/>
            </w:tcMar>
            <w:vAlign w:val="center"/>
          </w:tcPr>
          <w:p w14:paraId="4106C76A" w14:textId="77777777" w:rsidR="009100E1" w:rsidRDefault="000902B3">
            <w:pPr>
              <w:jc w:val="center"/>
            </w:pPr>
            <w:r>
              <w:rPr>
                <w:rFonts w:ascii="Arial" w:hAnsi="Arial"/>
                <w:b/>
                <w:color w:val="FFFFFF"/>
                <w:sz w:val="14"/>
              </w:rPr>
              <w:t>Estabilidad</w:t>
            </w:r>
          </w:p>
        </w:tc>
        <w:tc>
          <w:tcPr>
            <w:tcW w:w="792" w:type="dxa"/>
            <w:shd w:val="clear" w:color="auto" w:fill="1F4E78"/>
            <w:tcMar>
              <w:top w:w="140" w:type="dxa"/>
              <w:left w:w="150" w:type="dxa"/>
              <w:bottom w:w="140" w:type="dxa"/>
              <w:right w:w="150" w:type="dxa"/>
            </w:tcMar>
            <w:vAlign w:val="center"/>
          </w:tcPr>
          <w:p w14:paraId="3C1CF776" w14:textId="77777777" w:rsidR="009100E1" w:rsidRDefault="000902B3">
            <w:pPr>
              <w:jc w:val="center"/>
            </w:pPr>
            <w:r>
              <w:rPr>
                <w:rFonts w:ascii="Arial" w:hAnsi="Arial"/>
                <w:b/>
                <w:color w:val="FFFFFF"/>
                <w:sz w:val="14"/>
              </w:rPr>
              <w:t>Riesgo</w:t>
            </w:r>
          </w:p>
        </w:tc>
        <w:tc>
          <w:tcPr>
            <w:tcW w:w="1512" w:type="dxa"/>
            <w:shd w:val="clear" w:color="auto" w:fill="1F4E78"/>
            <w:tcMar>
              <w:top w:w="140" w:type="dxa"/>
              <w:left w:w="150" w:type="dxa"/>
              <w:bottom w:w="140" w:type="dxa"/>
              <w:right w:w="150" w:type="dxa"/>
            </w:tcMar>
            <w:vAlign w:val="center"/>
          </w:tcPr>
          <w:p w14:paraId="3E4E4E6C" w14:textId="77777777" w:rsidR="009100E1" w:rsidRDefault="000902B3">
            <w:pPr>
              <w:jc w:val="center"/>
            </w:pPr>
            <w:r>
              <w:rPr>
                <w:rFonts w:ascii="Arial" w:hAnsi="Arial"/>
                <w:b/>
                <w:color w:val="FFFFFF"/>
                <w:sz w:val="14"/>
              </w:rPr>
              <w:t>Método Verif.</w:t>
            </w:r>
          </w:p>
        </w:tc>
        <w:tc>
          <w:tcPr>
            <w:tcW w:w="2880" w:type="dxa"/>
            <w:shd w:val="clear" w:color="auto" w:fill="1F4E78"/>
            <w:tcMar>
              <w:top w:w="140" w:type="dxa"/>
              <w:left w:w="150" w:type="dxa"/>
              <w:bottom w:w="140" w:type="dxa"/>
              <w:right w:w="150" w:type="dxa"/>
            </w:tcMar>
            <w:vAlign w:val="center"/>
          </w:tcPr>
          <w:p w14:paraId="5D2355EE" w14:textId="77777777" w:rsidR="009100E1" w:rsidRDefault="000902B3">
            <w:pPr>
              <w:jc w:val="center"/>
            </w:pPr>
            <w:r>
              <w:rPr>
                <w:rFonts w:ascii="Arial" w:hAnsi="Arial"/>
                <w:b/>
                <w:color w:val="FFFFFF"/>
                <w:sz w:val="14"/>
              </w:rPr>
              <w:t>Componente C4</w:t>
            </w:r>
          </w:p>
        </w:tc>
        <w:tc>
          <w:tcPr>
            <w:tcW w:w="1152" w:type="dxa"/>
            <w:shd w:val="clear" w:color="auto" w:fill="1F4E78"/>
            <w:tcMar>
              <w:top w:w="140" w:type="dxa"/>
              <w:left w:w="150" w:type="dxa"/>
              <w:bottom w:w="140" w:type="dxa"/>
              <w:right w:w="150" w:type="dxa"/>
            </w:tcMar>
            <w:vAlign w:val="center"/>
          </w:tcPr>
          <w:p w14:paraId="2FA47D5A" w14:textId="77777777" w:rsidR="009100E1" w:rsidRDefault="000902B3">
            <w:pPr>
              <w:jc w:val="center"/>
            </w:pPr>
            <w:r>
              <w:rPr>
                <w:rFonts w:ascii="Arial" w:hAnsi="Arial"/>
                <w:b/>
                <w:color w:val="FFFFFF"/>
                <w:sz w:val="14"/>
              </w:rPr>
              <w:t>Estado del Ciclo</w:t>
            </w:r>
          </w:p>
        </w:tc>
      </w:tr>
      <w:tr w:rsidR="00DD45C4" w14:paraId="0AABFE98" w14:textId="77777777">
        <w:trPr>
          <w:jc w:val="center"/>
        </w:trPr>
        <w:tc>
          <w:tcPr>
            <w:tcW w:w="792" w:type="dxa"/>
            <w:vAlign w:val="center"/>
          </w:tcPr>
          <w:p w14:paraId="786FB63B" w14:textId="77777777" w:rsidR="00DD45C4" w:rsidRDefault="00000000">
            <w:r>
              <w:rPr>
                <w:rFonts w:ascii="Arial" w:hAnsi="Arial"/>
                <w:sz w:val="14"/>
              </w:rPr>
              <w:t>RF-01</w:t>
            </w:r>
          </w:p>
        </w:tc>
        <w:tc>
          <w:tcPr>
            <w:tcW w:w="792" w:type="dxa"/>
            <w:vAlign w:val="center"/>
          </w:tcPr>
          <w:p w14:paraId="70AEEF30" w14:textId="77777777" w:rsidR="00DD45C4" w:rsidRDefault="00000000">
            <w:r>
              <w:rPr>
                <w:rFonts w:ascii="Arial" w:hAnsi="Arial"/>
                <w:sz w:val="14"/>
              </w:rPr>
              <w:t>Must</w:t>
            </w:r>
          </w:p>
        </w:tc>
        <w:tc>
          <w:tcPr>
            <w:tcW w:w="936" w:type="dxa"/>
            <w:vAlign w:val="center"/>
          </w:tcPr>
          <w:p w14:paraId="021B0B16" w14:textId="77777777" w:rsidR="00DD45C4" w:rsidRDefault="00000000">
            <w:r>
              <w:rPr>
                <w:rFonts w:ascii="Arial" w:hAnsi="Arial"/>
                <w:sz w:val="14"/>
              </w:rPr>
              <w:t>Firme</w:t>
            </w:r>
          </w:p>
        </w:tc>
        <w:tc>
          <w:tcPr>
            <w:tcW w:w="792" w:type="dxa"/>
            <w:vAlign w:val="center"/>
          </w:tcPr>
          <w:p w14:paraId="62850E33" w14:textId="77777777" w:rsidR="00DD45C4" w:rsidRDefault="00000000">
            <w:r>
              <w:rPr>
                <w:rFonts w:ascii="Arial" w:hAnsi="Arial"/>
                <w:sz w:val="14"/>
              </w:rPr>
              <w:t>Bajo</w:t>
            </w:r>
          </w:p>
        </w:tc>
        <w:tc>
          <w:tcPr>
            <w:tcW w:w="1512" w:type="dxa"/>
            <w:vAlign w:val="center"/>
          </w:tcPr>
          <w:p w14:paraId="257EB81D" w14:textId="77777777" w:rsidR="00DD45C4" w:rsidRDefault="00000000">
            <w:r>
              <w:rPr>
                <w:rFonts w:ascii="Arial" w:hAnsi="Arial"/>
                <w:sz w:val="14"/>
              </w:rPr>
              <w:t>Prueba funcional / inspección</w:t>
            </w:r>
          </w:p>
        </w:tc>
        <w:tc>
          <w:tcPr>
            <w:tcW w:w="2880" w:type="dxa"/>
            <w:vAlign w:val="center"/>
          </w:tcPr>
          <w:p w14:paraId="0969E523" w14:textId="77777777" w:rsidR="00DD45C4" w:rsidRDefault="00000000">
            <w:r>
              <w:rPr>
                <w:rFonts w:ascii="Arial" w:hAnsi="Arial"/>
                <w:sz w:val="14"/>
              </w:rPr>
              <w:t>Servicio de Contenido Público</w:t>
            </w:r>
          </w:p>
        </w:tc>
        <w:tc>
          <w:tcPr>
            <w:tcW w:w="1152" w:type="dxa"/>
            <w:vAlign w:val="center"/>
          </w:tcPr>
          <w:p w14:paraId="3E8836D2" w14:textId="77777777" w:rsidR="00DD45C4" w:rsidRDefault="00000000">
            <w:r>
              <w:rPr>
                <w:rFonts w:ascii="Arial" w:hAnsi="Arial"/>
                <w:sz w:val="14"/>
              </w:rPr>
              <w:t>Levantado</w:t>
            </w:r>
          </w:p>
        </w:tc>
      </w:tr>
      <w:tr w:rsidR="00DD45C4" w14:paraId="022D2672" w14:textId="77777777">
        <w:trPr>
          <w:jc w:val="center"/>
        </w:trPr>
        <w:tc>
          <w:tcPr>
            <w:tcW w:w="792" w:type="dxa"/>
            <w:vAlign w:val="center"/>
          </w:tcPr>
          <w:p w14:paraId="0352BAB4" w14:textId="77777777" w:rsidR="00DD45C4" w:rsidRDefault="00000000">
            <w:r>
              <w:rPr>
                <w:rFonts w:ascii="Arial" w:hAnsi="Arial"/>
                <w:sz w:val="14"/>
              </w:rPr>
              <w:t>RF-02</w:t>
            </w:r>
          </w:p>
        </w:tc>
        <w:tc>
          <w:tcPr>
            <w:tcW w:w="792" w:type="dxa"/>
            <w:vAlign w:val="center"/>
          </w:tcPr>
          <w:p w14:paraId="17D148AF" w14:textId="77777777" w:rsidR="00DD45C4" w:rsidRDefault="00000000">
            <w:r>
              <w:rPr>
                <w:rFonts w:ascii="Arial" w:hAnsi="Arial"/>
                <w:sz w:val="14"/>
              </w:rPr>
              <w:t>Must</w:t>
            </w:r>
          </w:p>
        </w:tc>
        <w:tc>
          <w:tcPr>
            <w:tcW w:w="936" w:type="dxa"/>
            <w:vAlign w:val="center"/>
          </w:tcPr>
          <w:p w14:paraId="52DE2B61" w14:textId="77777777" w:rsidR="00DD45C4" w:rsidRDefault="00000000">
            <w:r>
              <w:rPr>
                <w:rFonts w:ascii="Arial" w:hAnsi="Arial"/>
                <w:sz w:val="14"/>
              </w:rPr>
              <w:t>Firme</w:t>
            </w:r>
          </w:p>
        </w:tc>
        <w:tc>
          <w:tcPr>
            <w:tcW w:w="792" w:type="dxa"/>
            <w:vAlign w:val="center"/>
          </w:tcPr>
          <w:p w14:paraId="303315DC" w14:textId="77777777" w:rsidR="00DD45C4" w:rsidRDefault="00000000">
            <w:r>
              <w:rPr>
                <w:rFonts w:ascii="Arial" w:hAnsi="Arial"/>
                <w:sz w:val="14"/>
              </w:rPr>
              <w:t>Bajo</w:t>
            </w:r>
          </w:p>
        </w:tc>
        <w:tc>
          <w:tcPr>
            <w:tcW w:w="1512" w:type="dxa"/>
            <w:vAlign w:val="center"/>
          </w:tcPr>
          <w:p w14:paraId="32DA68CC" w14:textId="77777777" w:rsidR="00DD45C4" w:rsidRDefault="00000000">
            <w:r>
              <w:rPr>
                <w:rFonts w:ascii="Arial" w:hAnsi="Arial"/>
                <w:sz w:val="14"/>
              </w:rPr>
              <w:t>Prueba funcional</w:t>
            </w:r>
          </w:p>
        </w:tc>
        <w:tc>
          <w:tcPr>
            <w:tcW w:w="2880" w:type="dxa"/>
            <w:vAlign w:val="center"/>
          </w:tcPr>
          <w:p w14:paraId="7FF325B5" w14:textId="77777777" w:rsidR="00DD45C4" w:rsidRPr="00AB191E" w:rsidRDefault="00000000">
            <w:pPr>
              <w:rPr>
                <w:lang w:val="es-BO"/>
              </w:rPr>
            </w:pPr>
            <w:r w:rsidRPr="00AB191E">
              <w:rPr>
                <w:rFonts w:ascii="Arial" w:hAnsi="Arial"/>
                <w:sz w:val="14"/>
                <w:lang w:val="es-BO"/>
              </w:rPr>
              <w:t>Servicio de Campañas y Esterilizaciones</w:t>
            </w:r>
          </w:p>
        </w:tc>
        <w:tc>
          <w:tcPr>
            <w:tcW w:w="1152" w:type="dxa"/>
            <w:vAlign w:val="center"/>
          </w:tcPr>
          <w:p w14:paraId="2DFA9B86" w14:textId="77777777" w:rsidR="00DD45C4" w:rsidRDefault="00000000">
            <w:proofErr w:type="spellStart"/>
            <w:r>
              <w:rPr>
                <w:rFonts w:ascii="Arial" w:hAnsi="Arial"/>
                <w:sz w:val="14"/>
              </w:rPr>
              <w:t>Levantado</w:t>
            </w:r>
            <w:proofErr w:type="spellEnd"/>
          </w:p>
        </w:tc>
      </w:tr>
      <w:tr w:rsidR="00DD45C4" w14:paraId="79816FB0" w14:textId="77777777">
        <w:trPr>
          <w:jc w:val="center"/>
        </w:trPr>
        <w:tc>
          <w:tcPr>
            <w:tcW w:w="792" w:type="dxa"/>
            <w:vAlign w:val="center"/>
          </w:tcPr>
          <w:p w14:paraId="192890D3" w14:textId="77777777" w:rsidR="00DD45C4" w:rsidRDefault="00000000">
            <w:r>
              <w:rPr>
                <w:rFonts w:ascii="Arial" w:hAnsi="Arial"/>
                <w:sz w:val="14"/>
              </w:rPr>
              <w:t>RF-03</w:t>
            </w:r>
          </w:p>
        </w:tc>
        <w:tc>
          <w:tcPr>
            <w:tcW w:w="792" w:type="dxa"/>
            <w:vAlign w:val="center"/>
          </w:tcPr>
          <w:p w14:paraId="4448A4FA" w14:textId="77777777" w:rsidR="00DD45C4" w:rsidRDefault="00000000">
            <w:r>
              <w:rPr>
                <w:rFonts w:ascii="Arial" w:hAnsi="Arial"/>
                <w:sz w:val="14"/>
              </w:rPr>
              <w:t>Must</w:t>
            </w:r>
          </w:p>
        </w:tc>
        <w:tc>
          <w:tcPr>
            <w:tcW w:w="936" w:type="dxa"/>
            <w:vAlign w:val="center"/>
          </w:tcPr>
          <w:p w14:paraId="31EDEFC0" w14:textId="77777777" w:rsidR="00DD45C4" w:rsidRDefault="00000000">
            <w:r>
              <w:rPr>
                <w:rFonts w:ascii="Arial" w:hAnsi="Arial"/>
                <w:sz w:val="14"/>
              </w:rPr>
              <w:t>Firme</w:t>
            </w:r>
          </w:p>
        </w:tc>
        <w:tc>
          <w:tcPr>
            <w:tcW w:w="792" w:type="dxa"/>
            <w:vAlign w:val="center"/>
          </w:tcPr>
          <w:p w14:paraId="101365EE" w14:textId="77777777" w:rsidR="00DD45C4" w:rsidRDefault="00000000">
            <w:r>
              <w:rPr>
                <w:rFonts w:ascii="Arial" w:hAnsi="Arial"/>
                <w:sz w:val="14"/>
              </w:rPr>
              <w:t>Bajo</w:t>
            </w:r>
          </w:p>
        </w:tc>
        <w:tc>
          <w:tcPr>
            <w:tcW w:w="1512" w:type="dxa"/>
            <w:vAlign w:val="center"/>
          </w:tcPr>
          <w:p w14:paraId="533A1262" w14:textId="77777777" w:rsidR="00DD45C4" w:rsidRDefault="00000000">
            <w:r>
              <w:rPr>
                <w:rFonts w:ascii="Arial" w:hAnsi="Arial"/>
                <w:sz w:val="14"/>
              </w:rPr>
              <w:t>Prueba funcional / cálculo</w:t>
            </w:r>
          </w:p>
        </w:tc>
        <w:tc>
          <w:tcPr>
            <w:tcW w:w="2880" w:type="dxa"/>
            <w:vAlign w:val="center"/>
          </w:tcPr>
          <w:p w14:paraId="75E018E8" w14:textId="77777777" w:rsidR="00DD45C4" w:rsidRPr="00AB191E" w:rsidRDefault="00000000">
            <w:pPr>
              <w:rPr>
                <w:lang w:val="es-BO"/>
              </w:rPr>
            </w:pPr>
            <w:r w:rsidRPr="00AB191E">
              <w:rPr>
                <w:rFonts w:ascii="Arial" w:hAnsi="Arial"/>
                <w:sz w:val="14"/>
                <w:lang w:val="es-BO"/>
              </w:rPr>
              <w:t>Servicio de Campañas y Esterilizaciones</w:t>
            </w:r>
          </w:p>
        </w:tc>
        <w:tc>
          <w:tcPr>
            <w:tcW w:w="1152" w:type="dxa"/>
            <w:vAlign w:val="center"/>
          </w:tcPr>
          <w:p w14:paraId="31287E48" w14:textId="77777777" w:rsidR="00DD45C4" w:rsidRDefault="00000000">
            <w:proofErr w:type="spellStart"/>
            <w:r>
              <w:rPr>
                <w:rFonts w:ascii="Arial" w:hAnsi="Arial"/>
                <w:sz w:val="14"/>
              </w:rPr>
              <w:t>Levantado</w:t>
            </w:r>
            <w:proofErr w:type="spellEnd"/>
          </w:p>
        </w:tc>
      </w:tr>
      <w:tr w:rsidR="00DD45C4" w14:paraId="3EA891A5" w14:textId="77777777">
        <w:trPr>
          <w:jc w:val="center"/>
        </w:trPr>
        <w:tc>
          <w:tcPr>
            <w:tcW w:w="792" w:type="dxa"/>
            <w:vAlign w:val="center"/>
          </w:tcPr>
          <w:p w14:paraId="75A6A37A" w14:textId="77777777" w:rsidR="00DD45C4" w:rsidRDefault="00000000">
            <w:r>
              <w:rPr>
                <w:rFonts w:ascii="Arial" w:hAnsi="Arial"/>
                <w:sz w:val="14"/>
              </w:rPr>
              <w:t>RF-04</w:t>
            </w:r>
          </w:p>
        </w:tc>
        <w:tc>
          <w:tcPr>
            <w:tcW w:w="792" w:type="dxa"/>
            <w:vAlign w:val="center"/>
          </w:tcPr>
          <w:p w14:paraId="14DA78EF" w14:textId="77777777" w:rsidR="00DD45C4" w:rsidRDefault="00000000">
            <w:r>
              <w:rPr>
                <w:rFonts w:ascii="Arial" w:hAnsi="Arial"/>
                <w:sz w:val="14"/>
              </w:rPr>
              <w:t>Must</w:t>
            </w:r>
          </w:p>
        </w:tc>
        <w:tc>
          <w:tcPr>
            <w:tcW w:w="936" w:type="dxa"/>
            <w:vAlign w:val="center"/>
          </w:tcPr>
          <w:p w14:paraId="1C5E14CF" w14:textId="77777777" w:rsidR="00DD45C4" w:rsidRDefault="00000000">
            <w:r>
              <w:rPr>
                <w:rFonts w:ascii="Arial" w:hAnsi="Arial"/>
                <w:sz w:val="14"/>
              </w:rPr>
              <w:t>Firme</w:t>
            </w:r>
          </w:p>
        </w:tc>
        <w:tc>
          <w:tcPr>
            <w:tcW w:w="792" w:type="dxa"/>
            <w:vAlign w:val="center"/>
          </w:tcPr>
          <w:p w14:paraId="60511493" w14:textId="77777777" w:rsidR="00DD45C4" w:rsidRDefault="00000000">
            <w:r>
              <w:rPr>
                <w:rFonts w:ascii="Arial" w:hAnsi="Arial"/>
                <w:sz w:val="14"/>
              </w:rPr>
              <w:t>Bajo</w:t>
            </w:r>
          </w:p>
        </w:tc>
        <w:tc>
          <w:tcPr>
            <w:tcW w:w="1512" w:type="dxa"/>
            <w:vAlign w:val="center"/>
          </w:tcPr>
          <w:p w14:paraId="218F4144" w14:textId="77777777" w:rsidR="00DD45C4" w:rsidRDefault="00000000">
            <w:r>
              <w:rPr>
                <w:rFonts w:ascii="Arial" w:hAnsi="Arial"/>
                <w:sz w:val="14"/>
              </w:rPr>
              <w:t>Prueba funcional / enlace</w:t>
            </w:r>
          </w:p>
        </w:tc>
        <w:tc>
          <w:tcPr>
            <w:tcW w:w="2880" w:type="dxa"/>
            <w:vAlign w:val="center"/>
          </w:tcPr>
          <w:p w14:paraId="0FC79CD5" w14:textId="77777777" w:rsidR="00DD45C4" w:rsidRDefault="00000000">
            <w:r>
              <w:rPr>
                <w:rFonts w:ascii="Arial" w:hAnsi="Arial"/>
                <w:sz w:val="14"/>
              </w:rPr>
              <w:t>Servicio de Contacto / WhatsApp</w:t>
            </w:r>
          </w:p>
        </w:tc>
        <w:tc>
          <w:tcPr>
            <w:tcW w:w="1152" w:type="dxa"/>
            <w:vAlign w:val="center"/>
          </w:tcPr>
          <w:p w14:paraId="77D843A9" w14:textId="77777777" w:rsidR="00DD45C4" w:rsidRDefault="00000000">
            <w:r>
              <w:rPr>
                <w:rFonts w:ascii="Arial" w:hAnsi="Arial"/>
                <w:sz w:val="14"/>
              </w:rPr>
              <w:t>Levantado</w:t>
            </w:r>
          </w:p>
        </w:tc>
      </w:tr>
      <w:tr w:rsidR="00DD45C4" w14:paraId="618895D1" w14:textId="77777777">
        <w:trPr>
          <w:jc w:val="center"/>
        </w:trPr>
        <w:tc>
          <w:tcPr>
            <w:tcW w:w="792" w:type="dxa"/>
            <w:vAlign w:val="center"/>
          </w:tcPr>
          <w:p w14:paraId="63E84C78" w14:textId="77777777" w:rsidR="00DD45C4" w:rsidRDefault="00000000">
            <w:r>
              <w:rPr>
                <w:rFonts w:ascii="Arial" w:hAnsi="Arial"/>
                <w:sz w:val="14"/>
              </w:rPr>
              <w:t>RF-05</w:t>
            </w:r>
          </w:p>
        </w:tc>
        <w:tc>
          <w:tcPr>
            <w:tcW w:w="792" w:type="dxa"/>
            <w:vAlign w:val="center"/>
          </w:tcPr>
          <w:p w14:paraId="61CA7627" w14:textId="77777777" w:rsidR="00DD45C4" w:rsidRDefault="00000000">
            <w:r>
              <w:rPr>
                <w:rFonts w:ascii="Arial" w:hAnsi="Arial"/>
                <w:sz w:val="14"/>
              </w:rPr>
              <w:t>Should</w:t>
            </w:r>
          </w:p>
        </w:tc>
        <w:tc>
          <w:tcPr>
            <w:tcW w:w="936" w:type="dxa"/>
            <w:vAlign w:val="center"/>
          </w:tcPr>
          <w:p w14:paraId="2F2398DA" w14:textId="77777777" w:rsidR="00DD45C4" w:rsidRDefault="00000000">
            <w:r>
              <w:rPr>
                <w:rFonts w:ascii="Arial" w:hAnsi="Arial"/>
                <w:sz w:val="14"/>
              </w:rPr>
              <w:t>Pendiente de confirmación</w:t>
            </w:r>
          </w:p>
        </w:tc>
        <w:tc>
          <w:tcPr>
            <w:tcW w:w="792" w:type="dxa"/>
            <w:vAlign w:val="center"/>
          </w:tcPr>
          <w:p w14:paraId="03AB9F24" w14:textId="77777777" w:rsidR="00DD45C4" w:rsidRDefault="00000000">
            <w:r>
              <w:rPr>
                <w:rFonts w:ascii="Arial" w:hAnsi="Arial"/>
                <w:sz w:val="14"/>
              </w:rPr>
              <w:t>Medio</w:t>
            </w:r>
          </w:p>
        </w:tc>
        <w:tc>
          <w:tcPr>
            <w:tcW w:w="1512" w:type="dxa"/>
            <w:vAlign w:val="center"/>
          </w:tcPr>
          <w:p w14:paraId="6A04E78A" w14:textId="77777777" w:rsidR="00DD45C4" w:rsidRDefault="00000000">
            <w:r>
              <w:rPr>
                <w:rFonts w:ascii="Arial" w:hAnsi="Arial"/>
                <w:sz w:val="14"/>
              </w:rPr>
              <w:t>Prueba funcional</w:t>
            </w:r>
          </w:p>
        </w:tc>
        <w:tc>
          <w:tcPr>
            <w:tcW w:w="2880" w:type="dxa"/>
            <w:vAlign w:val="center"/>
          </w:tcPr>
          <w:p w14:paraId="59339390" w14:textId="77777777" w:rsidR="00DD45C4" w:rsidRDefault="00000000">
            <w:r>
              <w:rPr>
                <w:rFonts w:ascii="Arial" w:hAnsi="Arial"/>
                <w:sz w:val="14"/>
              </w:rPr>
              <w:t>Servicio de Contacto / WhatsApp</w:t>
            </w:r>
          </w:p>
        </w:tc>
        <w:tc>
          <w:tcPr>
            <w:tcW w:w="1152" w:type="dxa"/>
            <w:vAlign w:val="center"/>
          </w:tcPr>
          <w:p w14:paraId="2AB0F3E0" w14:textId="77777777" w:rsidR="00DD45C4" w:rsidRDefault="00000000">
            <w:r>
              <w:rPr>
                <w:rFonts w:ascii="Arial" w:hAnsi="Arial"/>
                <w:sz w:val="14"/>
              </w:rPr>
              <w:t>Pendiente de validación</w:t>
            </w:r>
          </w:p>
        </w:tc>
      </w:tr>
      <w:tr w:rsidR="00DD45C4" w14:paraId="1641557A" w14:textId="77777777">
        <w:trPr>
          <w:jc w:val="center"/>
        </w:trPr>
        <w:tc>
          <w:tcPr>
            <w:tcW w:w="792" w:type="dxa"/>
            <w:vAlign w:val="center"/>
          </w:tcPr>
          <w:p w14:paraId="4FE84AAB" w14:textId="77777777" w:rsidR="00DD45C4" w:rsidRDefault="00000000">
            <w:r>
              <w:rPr>
                <w:rFonts w:ascii="Arial" w:hAnsi="Arial"/>
                <w:sz w:val="14"/>
              </w:rPr>
              <w:t>RF-06</w:t>
            </w:r>
          </w:p>
        </w:tc>
        <w:tc>
          <w:tcPr>
            <w:tcW w:w="792" w:type="dxa"/>
            <w:vAlign w:val="center"/>
          </w:tcPr>
          <w:p w14:paraId="1D855080" w14:textId="77777777" w:rsidR="00DD45C4" w:rsidRDefault="00000000">
            <w:r>
              <w:rPr>
                <w:rFonts w:ascii="Arial" w:hAnsi="Arial"/>
                <w:sz w:val="14"/>
              </w:rPr>
              <w:t>Must</w:t>
            </w:r>
          </w:p>
        </w:tc>
        <w:tc>
          <w:tcPr>
            <w:tcW w:w="936" w:type="dxa"/>
            <w:vAlign w:val="center"/>
          </w:tcPr>
          <w:p w14:paraId="1E6DF1D4" w14:textId="77777777" w:rsidR="00DD45C4" w:rsidRDefault="00000000">
            <w:r>
              <w:rPr>
                <w:rFonts w:ascii="Arial" w:hAnsi="Arial"/>
                <w:sz w:val="14"/>
              </w:rPr>
              <w:t>Firme</w:t>
            </w:r>
          </w:p>
        </w:tc>
        <w:tc>
          <w:tcPr>
            <w:tcW w:w="792" w:type="dxa"/>
            <w:vAlign w:val="center"/>
          </w:tcPr>
          <w:p w14:paraId="7AE315BF" w14:textId="77777777" w:rsidR="00DD45C4" w:rsidRDefault="00000000">
            <w:r>
              <w:rPr>
                <w:rFonts w:ascii="Arial" w:hAnsi="Arial"/>
                <w:sz w:val="14"/>
              </w:rPr>
              <w:t>Alto</w:t>
            </w:r>
          </w:p>
        </w:tc>
        <w:tc>
          <w:tcPr>
            <w:tcW w:w="1512" w:type="dxa"/>
            <w:vAlign w:val="center"/>
          </w:tcPr>
          <w:p w14:paraId="74C64861" w14:textId="77777777" w:rsidR="00DD45C4" w:rsidRDefault="00000000">
            <w:r>
              <w:rPr>
                <w:rFonts w:ascii="Arial" w:hAnsi="Arial"/>
                <w:sz w:val="14"/>
              </w:rPr>
              <w:t>Prueba funcional / inspección</w:t>
            </w:r>
          </w:p>
        </w:tc>
        <w:tc>
          <w:tcPr>
            <w:tcW w:w="2880" w:type="dxa"/>
            <w:vAlign w:val="center"/>
          </w:tcPr>
          <w:p w14:paraId="75D3A526" w14:textId="77777777" w:rsidR="00DD45C4" w:rsidRDefault="00000000">
            <w:r>
              <w:rPr>
                <w:rFonts w:ascii="Arial" w:hAnsi="Arial"/>
                <w:sz w:val="14"/>
              </w:rPr>
              <w:t>Servicio de Contenido Público</w:t>
            </w:r>
          </w:p>
        </w:tc>
        <w:tc>
          <w:tcPr>
            <w:tcW w:w="1152" w:type="dxa"/>
            <w:vAlign w:val="center"/>
          </w:tcPr>
          <w:p w14:paraId="5373A302" w14:textId="77777777" w:rsidR="00DD45C4" w:rsidRDefault="00000000">
            <w:r>
              <w:rPr>
                <w:rFonts w:ascii="Arial" w:hAnsi="Arial"/>
                <w:sz w:val="14"/>
              </w:rPr>
              <w:t>Levantado</w:t>
            </w:r>
          </w:p>
        </w:tc>
      </w:tr>
      <w:tr w:rsidR="00DD45C4" w14:paraId="63510273" w14:textId="77777777">
        <w:trPr>
          <w:jc w:val="center"/>
        </w:trPr>
        <w:tc>
          <w:tcPr>
            <w:tcW w:w="792" w:type="dxa"/>
            <w:vAlign w:val="center"/>
          </w:tcPr>
          <w:p w14:paraId="6378E350" w14:textId="77777777" w:rsidR="00DD45C4" w:rsidRDefault="00000000">
            <w:r>
              <w:rPr>
                <w:rFonts w:ascii="Arial" w:hAnsi="Arial"/>
                <w:sz w:val="14"/>
              </w:rPr>
              <w:t>RF-07</w:t>
            </w:r>
          </w:p>
        </w:tc>
        <w:tc>
          <w:tcPr>
            <w:tcW w:w="792" w:type="dxa"/>
            <w:vAlign w:val="center"/>
          </w:tcPr>
          <w:p w14:paraId="2FB56488" w14:textId="77777777" w:rsidR="00DD45C4" w:rsidRDefault="00000000">
            <w:r>
              <w:rPr>
                <w:rFonts w:ascii="Arial" w:hAnsi="Arial"/>
                <w:sz w:val="14"/>
              </w:rPr>
              <w:t>Must</w:t>
            </w:r>
          </w:p>
        </w:tc>
        <w:tc>
          <w:tcPr>
            <w:tcW w:w="936" w:type="dxa"/>
            <w:vAlign w:val="center"/>
          </w:tcPr>
          <w:p w14:paraId="5CDE8188" w14:textId="77777777" w:rsidR="00DD45C4" w:rsidRDefault="00000000">
            <w:r>
              <w:rPr>
                <w:rFonts w:ascii="Arial" w:hAnsi="Arial"/>
                <w:sz w:val="14"/>
              </w:rPr>
              <w:t>Firme</w:t>
            </w:r>
          </w:p>
        </w:tc>
        <w:tc>
          <w:tcPr>
            <w:tcW w:w="792" w:type="dxa"/>
            <w:vAlign w:val="center"/>
          </w:tcPr>
          <w:p w14:paraId="5F1C2D39" w14:textId="77777777" w:rsidR="00DD45C4" w:rsidRDefault="00000000">
            <w:r>
              <w:rPr>
                <w:rFonts w:ascii="Arial" w:hAnsi="Arial"/>
                <w:sz w:val="14"/>
              </w:rPr>
              <w:t>Bajo</w:t>
            </w:r>
          </w:p>
        </w:tc>
        <w:tc>
          <w:tcPr>
            <w:tcW w:w="1512" w:type="dxa"/>
            <w:vAlign w:val="center"/>
          </w:tcPr>
          <w:p w14:paraId="56FFD659" w14:textId="77777777" w:rsidR="00DD45C4" w:rsidRDefault="00000000">
            <w:r>
              <w:rPr>
                <w:rFonts w:ascii="Arial" w:hAnsi="Arial"/>
                <w:sz w:val="14"/>
              </w:rPr>
              <w:t>Prueba funcional</w:t>
            </w:r>
          </w:p>
        </w:tc>
        <w:tc>
          <w:tcPr>
            <w:tcW w:w="2880" w:type="dxa"/>
            <w:vAlign w:val="center"/>
          </w:tcPr>
          <w:p w14:paraId="2FCEEABA" w14:textId="77777777" w:rsidR="00DD45C4" w:rsidRPr="00AB191E" w:rsidRDefault="00000000">
            <w:pPr>
              <w:rPr>
                <w:lang w:val="es-BO"/>
              </w:rPr>
            </w:pPr>
            <w:r w:rsidRPr="00AB191E">
              <w:rPr>
                <w:rFonts w:ascii="Arial" w:hAnsi="Arial"/>
                <w:sz w:val="14"/>
                <w:lang w:val="es-BO"/>
              </w:rPr>
              <w:t>Servicio de Campañas y Esterilizaciones / Controladores API</w:t>
            </w:r>
          </w:p>
        </w:tc>
        <w:tc>
          <w:tcPr>
            <w:tcW w:w="1152" w:type="dxa"/>
            <w:vAlign w:val="center"/>
          </w:tcPr>
          <w:p w14:paraId="300FA59B" w14:textId="77777777" w:rsidR="00DD45C4" w:rsidRDefault="00000000">
            <w:proofErr w:type="spellStart"/>
            <w:r>
              <w:rPr>
                <w:rFonts w:ascii="Arial" w:hAnsi="Arial"/>
                <w:sz w:val="14"/>
              </w:rPr>
              <w:t>Levantado</w:t>
            </w:r>
            <w:proofErr w:type="spellEnd"/>
          </w:p>
        </w:tc>
      </w:tr>
      <w:tr w:rsidR="00DD45C4" w14:paraId="377CC09A" w14:textId="77777777">
        <w:trPr>
          <w:jc w:val="center"/>
        </w:trPr>
        <w:tc>
          <w:tcPr>
            <w:tcW w:w="792" w:type="dxa"/>
            <w:vAlign w:val="center"/>
          </w:tcPr>
          <w:p w14:paraId="35D7D922" w14:textId="77777777" w:rsidR="00DD45C4" w:rsidRDefault="00000000">
            <w:r>
              <w:rPr>
                <w:rFonts w:ascii="Arial" w:hAnsi="Arial"/>
                <w:sz w:val="14"/>
              </w:rPr>
              <w:t>RF-08</w:t>
            </w:r>
          </w:p>
        </w:tc>
        <w:tc>
          <w:tcPr>
            <w:tcW w:w="792" w:type="dxa"/>
            <w:vAlign w:val="center"/>
          </w:tcPr>
          <w:p w14:paraId="34B1C1A6" w14:textId="77777777" w:rsidR="00DD45C4" w:rsidRDefault="00000000">
            <w:r>
              <w:rPr>
                <w:rFonts w:ascii="Arial" w:hAnsi="Arial"/>
                <w:sz w:val="14"/>
              </w:rPr>
              <w:t>Must</w:t>
            </w:r>
          </w:p>
        </w:tc>
        <w:tc>
          <w:tcPr>
            <w:tcW w:w="936" w:type="dxa"/>
            <w:vAlign w:val="center"/>
          </w:tcPr>
          <w:p w14:paraId="225EBE0B" w14:textId="77777777" w:rsidR="00DD45C4" w:rsidRDefault="00000000">
            <w:r>
              <w:rPr>
                <w:rFonts w:ascii="Arial" w:hAnsi="Arial"/>
                <w:sz w:val="14"/>
              </w:rPr>
              <w:t>Firme</w:t>
            </w:r>
          </w:p>
        </w:tc>
        <w:tc>
          <w:tcPr>
            <w:tcW w:w="792" w:type="dxa"/>
            <w:vAlign w:val="center"/>
          </w:tcPr>
          <w:p w14:paraId="27AD8370" w14:textId="77777777" w:rsidR="00DD45C4" w:rsidRDefault="00000000">
            <w:r>
              <w:rPr>
                <w:rFonts w:ascii="Arial" w:hAnsi="Arial"/>
                <w:sz w:val="14"/>
              </w:rPr>
              <w:t>Alto</w:t>
            </w:r>
          </w:p>
        </w:tc>
        <w:tc>
          <w:tcPr>
            <w:tcW w:w="1512" w:type="dxa"/>
            <w:vAlign w:val="center"/>
          </w:tcPr>
          <w:p w14:paraId="4698388D" w14:textId="77777777" w:rsidR="00DD45C4" w:rsidRDefault="00000000">
            <w:r>
              <w:rPr>
                <w:rFonts w:ascii="Arial" w:hAnsi="Arial"/>
                <w:sz w:val="14"/>
              </w:rPr>
              <w:t>Prueba de autenticación/autorización</w:t>
            </w:r>
          </w:p>
        </w:tc>
        <w:tc>
          <w:tcPr>
            <w:tcW w:w="2880" w:type="dxa"/>
            <w:vAlign w:val="center"/>
          </w:tcPr>
          <w:p w14:paraId="58BE6365" w14:textId="77777777" w:rsidR="00DD45C4" w:rsidRPr="00AB191E" w:rsidRDefault="00000000">
            <w:pPr>
              <w:rPr>
                <w:lang w:val="es-BO"/>
              </w:rPr>
            </w:pPr>
            <w:r w:rsidRPr="00AB191E">
              <w:rPr>
                <w:rFonts w:ascii="Arial" w:hAnsi="Arial"/>
                <w:sz w:val="14"/>
                <w:lang w:val="es-BO"/>
              </w:rPr>
              <w:t>Autenticación y Autorización / Google OAuth</w:t>
            </w:r>
          </w:p>
        </w:tc>
        <w:tc>
          <w:tcPr>
            <w:tcW w:w="1152" w:type="dxa"/>
            <w:vAlign w:val="center"/>
          </w:tcPr>
          <w:p w14:paraId="1AF8024B" w14:textId="77777777" w:rsidR="00DD45C4" w:rsidRDefault="00000000">
            <w:proofErr w:type="spellStart"/>
            <w:r>
              <w:rPr>
                <w:rFonts w:ascii="Arial" w:hAnsi="Arial"/>
                <w:sz w:val="14"/>
              </w:rPr>
              <w:t>Levantado</w:t>
            </w:r>
            <w:proofErr w:type="spellEnd"/>
          </w:p>
        </w:tc>
      </w:tr>
      <w:tr w:rsidR="00DD45C4" w14:paraId="1211A7F2" w14:textId="77777777">
        <w:trPr>
          <w:jc w:val="center"/>
        </w:trPr>
        <w:tc>
          <w:tcPr>
            <w:tcW w:w="792" w:type="dxa"/>
            <w:vAlign w:val="center"/>
          </w:tcPr>
          <w:p w14:paraId="47F5A71E" w14:textId="77777777" w:rsidR="00DD45C4" w:rsidRDefault="00000000">
            <w:r>
              <w:rPr>
                <w:rFonts w:ascii="Arial" w:hAnsi="Arial"/>
                <w:sz w:val="14"/>
              </w:rPr>
              <w:t>RF-09</w:t>
            </w:r>
          </w:p>
        </w:tc>
        <w:tc>
          <w:tcPr>
            <w:tcW w:w="792" w:type="dxa"/>
            <w:vAlign w:val="center"/>
          </w:tcPr>
          <w:p w14:paraId="3618F534" w14:textId="77777777" w:rsidR="00DD45C4" w:rsidRDefault="00000000">
            <w:r>
              <w:rPr>
                <w:rFonts w:ascii="Arial" w:hAnsi="Arial"/>
                <w:sz w:val="14"/>
              </w:rPr>
              <w:t>Should</w:t>
            </w:r>
          </w:p>
        </w:tc>
        <w:tc>
          <w:tcPr>
            <w:tcW w:w="936" w:type="dxa"/>
            <w:vAlign w:val="center"/>
          </w:tcPr>
          <w:p w14:paraId="7683946B" w14:textId="77777777" w:rsidR="00DD45C4" w:rsidRPr="00AB191E" w:rsidRDefault="00000000">
            <w:pPr>
              <w:rPr>
                <w:lang w:val="es-BO"/>
              </w:rPr>
            </w:pPr>
            <w:r w:rsidRPr="00AB191E">
              <w:rPr>
                <w:rFonts w:ascii="Arial" w:hAnsi="Arial"/>
                <w:sz w:val="14"/>
                <w:lang w:val="es-BO"/>
              </w:rPr>
              <w:t>Firme en intención; detalle por validar</w:t>
            </w:r>
          </w:p>
        </w:tc>
        <w:tc>
          <w:tcPr>
            <w:tcW w:w="792" w:type="dxa"/>
            <w:vAlign w:val="center"/>
          </w:tcPr>
          <w:p w14:paraId="30E1C67B" w14:textId="77777777" w:rsidR="00DD45C4" w:rsidRDefault="00000000">
            <w:r>
              <w:rPr>
                <w:rFonts w:ascii="Arial" w:hAnsi="Arial"/>
                <w:sz w:val="14"/>
              </w:rPr>
              <w:t>Medio</w:t>
            </w:r>
          </w:p>
        </w:tc>
        <w:tc>
          <w:tcPr>
            <w:tcW w:w="1512" w:type="dxa"/>
            <w:vAlign w:val="center"/>
          </w:tcPr>
          <w:p w14:paraId="60882F07" w14:textId="77777777" w:rsidR="00DD45C4" w:rsidRPr="00AB191E" w:rsidRDefault="00000000">
            <w:pPr>
              <w:rPr>
                <w:lang w:val="es-BO"/>
              </w:rPr>
            </w:pPr>
            <w:r w:rsidRPr="00AB191E">
              <w:rPr>
                <w:rFonts w:ascii="Arial" w:hAnsi="Arial"/>
                <w:sz w:val="14"/>
                <w:lang w:val="es-BO"/>
              </w:rPr>
              <w:t>Prueba funcional / control de acceso</w:t>
            </w:r>
          </w:p>
        </w:tc>
        <w:tc>
          <w:tcPr>
            <w:tcW w:w="2880" w:type="dxa"/>
            <w:vAlign w:val="center"/>
          </w:tcPr>
          <w:p w14:paraId="63811148" w14:textId="77777777" w:rsidR="00DD45C4" w:rsidRDefault="00000000">
            <w:r>
              <w:rPr>
                <w:rFonts w:ascii="Arial" w:hAnsi="Arial"/>
                <w:sz w:val="14"/>
              </w:rPr>
              <w:t xml:space="preserve">Servicio de </w:t>
            </w:r>
            <w:proofErr w:type="spellStart"/>
            <w:r>
              <w:rPr>
                <w:rFonts w:ascii="Arial" w:hAnsi="Arial"/>
                <w:sz w:val="14"/>
              </w:rPr>
              <w:t>Adopciones</w:t>
            </w:r>
            <w:proofErr w:type="spellEnd"/>
          </w:p>
        </w:tc>
        <w:tc>
          <w:tcPr>
            <w:tcW w:w="1152" w:type="dxa"/>
            <w:vAlign w:val="center"/>
          </w:tcPr>
          <w:p w14:paraId="6980ED04" w14:textId="77777777" w:rsidR="00DD45C4" w:rsidRDefault="00000000">
            <w:r>
              <w:rPr>
                <w:rFonts w:ascii="Arial" w:hAnsi="Arial"/>
                <w:sz w:val="14"/>
              </w:rPr>
              <w:t>Levantado</w:t>
            </w:r>
          </w:p>
        </w:tc>
      </w:tr>
      <w:tr w:rsidR="00DD45C4" w14:paraId="126D82FF" w14:textId="77777777">
        <w:trPr>
          <w:jc w:val="center"/>
        </w:trPr>
        <w:tc>
          <w:tcPr>
            <w:tcW w:w="792" w:type="dxa"/>
            <w:vAlign w:val="center"/>
          </w:tcPr>
          <w:p w14:paraId="4A649B32" w14:textId="77777777" w:rsidR="00DD45C4" w:rsidRDefault="00000000">
            <w:r>
              <w:rPr>
                <w:rFonts w:ascii="Arial" w:hAnsi="Arial"/>
                <w:sz w:val="14"/>
              </w:rPr>
              <w:t>RF-10</w:t>
            </w:r>
          </w:p>
        </w:tc>
        <w:tc>
          <w:tcPr>
            <w:tcW w:w="792" w:type="dxa"/>
            <w:vAlign w:val="center"/>
          </w:tcPr>
          <w:p w14:paraId="10A2B46B" w14:textId="77777777" w:rsidR="00DD45C4" w:rsidRDefault="00000000">
            <w:r>
              <w:rPr>
                <w:rFonts w:ascii="Arial" w:hAnsi="Arial"/>
                <w:sz w:val="14"/>
              </w:rPr>
              <w:t>Could</w:t>
            </w:r>
          </w:p>
        </w:tc>
        <w:tc>
          <w:tcPr>
            <w:tcW w:w="936" w:type="dxa"/>
            <w:vAlign w:val="center"/>
          </w:tcPr>
          <w:p w14:paraId="4CF02BE3" w14:textId="3C527EC2" w:rsidR="00DD45C4" w:rsidRDefault="00B51A1D">
            <w:r>
              <w:rPr>
                <w:rFonts w:ascii="Arial" w:hAnsi="Arial"/>
                <w:sz w:val="14"/>
              </w:rPr>
              <w:t>Firme</w:t>
            </w:r>
          </w:p>
        </w:tc>
        <w:tc>
          <w:tcPr>
            <w:tcW w:w="792" w:type="dxa"/>
            <w:vAlign w:val="center"/>
          </w:tcPr>
          <w:p w14:paraId="34D07417" w14:textId="77777777" w:rsidR="00DD45C4" w:rsidRDefault="00000000">
            <w:r>
              <w:rPr>
                <w:rFonts w:ascii="Arial" w:hAnsi="Arial"/>
                <w:sz w:val="14"/>
              </w:rPr>
              <w:t>Medio</w:t>
            </w:r>
          </w:p>
        </w:tc>
        <w:tc>
          <w:tcPr>
            <w:tcW w:w="1512" w:type="dxa"/>
            <w:vAlign w:val="center"/>
          </w:tcPr>
          <w:p w14:paraId="3C025AEA" w14:textId="77777777" w:rsidR="00DD45C4" w:rsidRDefault="00000000">
            <w:r>
              <w:rPr>
                <w:rFonts w:ascii="Arial" w:hAnsi="Arial"/>
                <w:sz w:val="14"/>
              </w:rPr>
              <w:t>Prueba de integración</w:t>
            </w:r>
          </w:p>
        </w:tc>
        <w:tc>
          <w:tcPr>
            <w:tcW w:w="2880" w:type="dxa"/>
            <w:vAlign w:val="center"/>
          </w:tcPr>
          <w:p w14:paraId="4166A491" w14:textId="77777777" w:rsidR="00DD45C4" w:rsidRPr="00AB191E" w:rsidRDefault="00000000">
            <w:pPr>
              <w:rPr>
                <w:lang w:val="es-BO"/>
              </w:rPr>
            </w:pPr>
            <w:r w:rsidRPr="00AB191E">
              <w:rPr>
                <w:rFonts w:ascii="Arial" w:hAnsi="Arial"/>
                <w:sz w:val="14"/>
                <w:lang w:val="es-BO"/>
              </w:rPr>
              <w:t>Servicio de Contenido Público / Facebook</w:t>
            </w:r>
          </w:p>
        </w:tc>
        <w:tc>
          <w:tcPr>
            <w:tcW w:w="1152" w:type="dxa"/>
            <w:vAlign w:val="center"/>
          </w:tcPr>
          <w:p w14:paraId="19C41530" w14:textId="7E60E86F" w:rsidR="00DD45C4" w:rsidRDefault="00B51A1D">
            <w:proofErr w:type="spellStart"/>
            <w:r>
              <w:rPr>
                <w:rFonts w:ascii="Arial" w:hAnsi="Arial"/>
                <w:sz w:val="14"/>
              </w:rPr>
              <w:t>Levantado</w:t>
            </w:r>
            <w:proofErr w:type="spellEnd"/>
          </w:p>
        </w:tc>
      </w:tr>
      <w:tr w:rsidR="00DD45C4" w14:paraId="1C1C6A7A" w14:textId="77777777">
        <w:trPr>
          <w:jc w:val="center"/>
        </w:trPr>
        <w:tc>
          <w:tcPr>
            <w:tcW w:w="792" w:type="dxa"/>
            <w:vAlign w:val="center"/>
          </w:tcPr>
          <w:p w14:paraId="0E4718BA" w14:textId="77777777" w:rsidR="00DD45C4" w:rsidRDefault="00000000">
            <w:r>
              <w:rPr>
                <w:rFonts w:ascii="Arial" w:hAnsi="Arial"/>
                <w:sz w:val="14"/>
              </w:rPr>
              <w:t>RF-11</w:t>
            </w:r>
          </w:p>
        </w:tc>
        <w:tc>
          <w:tcPr>
            <w:tcW w:w="792" w:type="dxa"/>
            <w:vAlign w:val="center"/>
          </w:tcPr>
          <w:p w14:paraId="588C51DD" w14:textId="77777777" w:rsidR="00DD45C4" w:rsidRDefault="00000000">
            <w:r>
              <w:rPr>
                <w:rFonts w:ascii="Arial" w:hAnsi="Arial"/>
                <w:sz w:val="14"/>
              </w:rPr>
              <w:t>Won't</w:t>
            </w:r>
          </w:p>
        </w:tc>
        <w:tc>
          <w:tcPr>
            <w:tcW w:w="936" w:type="dxa"/>
            <w:vAlign w:val="center"/>
          </w:tcPr>
          <w:p w14:paraId="1A2D7144" w14:textId="77777777" w:rsidR="00DD45C4" w:rsidRDefault="00000000">
            <w:r>
              <w:rPr>
                <w:rFonts w:ascii="Arial" w:hAnsi="Arial"/>
                <w:sz w:val="14"/>
              </w:rPr>
              <w:t>Firme</w:t>
            </w:r>
          </w:p>
        </w:tc>
        <w:tc>
          <w:tcPr>
            <w:tcW w:w="792" w:type="dxa"/>
            <w:vAlign w:val="center"/>
          </w:tcPr>
          <w:p w14:paraId="5C5EF958" w14:textId="77777777" w:rsidR="00DD45C4" w:rsidRDefault="00000000">
            <w:r>
              <w:rPr>
                <w:rFonts w:ascii="Arial" w:hAnsi="Arial"/>
                <w:sz w:val="14"/>
              </w:rPr>
              <w:t>Bajo</w:t>
            </w:r>
          </w:p>
        </w:tc>
        <w:tc>
          <w:tcPr>
            <w:tcW w:w="1512" w:type="dxa"/>
            <w:vAlign w:val="center"/>
          </w:tcPr>
          <w:p w14:paraId="42909549" w14:textId="77777777" w:rsidR="00DD45C4" w:rsidRDefault="00000000">
            <w:r>
              <w:rPr>
                <w:rFonts w:ascii="Arial" w:hAnsi="Arial"/>
                <w:sz w:val="14"/>
              </w:rPr>
              <w:t>Inspección de alcance</w:t>
            </w:r>
          </w:p>
        </w:tc>
        <w:tc>
          <w:tcPr>
            <w:tcW w:w="2880" w:type="dxa"/>
            <w:vAlign w:val="center"/>
          </w:tcPr>
          <w:p w14:paraId="3FBBF613" w14:textId="77777777" w:rsidR="00DD45C4" w:rsidRPr="00AB191E" w:rsidRDefault="00000000">
            <w:pPr>
              <w:rPr>
                <w:lang w:val="es-BO"/>
              </w:rPr>
            </w:pPr>
            <w:r w:rsidRPr="00AB191E">
              <w:rPr>
                <w:rFonts w:ascii="Arial" w:hAnsi="Arial"/>
                <w:sz w:val="14"/>
                <w:lang w:val="es-BO"/>
              </w:rPr>
              <w:t>Servicio de Adopciones / Servicio de Contenido Público (restricción)</w:t>
            </w:r>
          </w:p>
        </w:tc>
        <w:tc>
          <w:tcPr>
            <w:tcW w:w="1152" w:type="dxa"/>
            <w:vAlign w:val="center"/>
          </w:tcPr>
          <w:p w14:paraId="28DC079A" w14:textId="77777777" w:rsidR="00DD45C4" w:rsidRDefault="00000000">
            <w:proofErr w:type="spellStart"/>
            <w:r>
              <w:rPr>
                <w:rFonts w:ascii="Arial" w:hAnsi="Arial"/>
                <w:sz w:val="14"/>
              </w:rPr>
              <w:t>Levantado</w:t>
            </w:r>
            <w:proofErr w:type="spellEnd"/>
          </w:p>
        </w:tc>
      </w:tr>
      <w:tr w:rsidR="00DD45C4" w14:paraId="37B44957" w14:textId="77777777">
        <w:trPr>
          <w:jc w:val="center"/>
        </w:trPr>
        <w:tc>
          <w:tcPr>
            <w:tcW w:w="792" w:type="dxa"/>
            <w:vAlign w:val="center"/>
          </w:tcPr>
          <w:p w14:paraId="092D8165" w14:textId="77777777" w:rsidR="00DD45C4" w:rsidRDefault="00000000">
            <w:r>
              <w:rPr>
                <w:rFonts w:ascii="Arial" w:hAnsi="Arial"/>
                <w:sz w:val="14"/>
              </w:rPr>
              <w:t>RF-12</w:t>
            </w:r>
          </w:p>
        </w:tc>
        <w:tc>
          <w:tcPr>
            <w:tcW w:w="792" w:type="dxa"/>
            <w:vAlign w:val="center"/>
          </w:tcPr>
          <w:p w14:paraId="31C9C693" w14:textId="77777777" w:rsidR="00DD45C4" w:rsidRDefault="00000000">
            <w:r>
              <w:rPr>
                <w:rFonts w:ascii="Arial" w:hAnsi="Arial"/>
                <w:sz w:val="14"/>
              </w:rPr>
              <w:t>Won't</w:t>
            </w:r>
          </w:p>
        </w:tc>
        <w:tc>
          <w:tcPr>
            <w:tcW w:w="936" w:type="dxa"/>
            <w:vAlign w:val="center"/>
          </w:tcPr>
          <w:p w14:paraId="24D3C8CD" w14:textId="77777777" w:rsidR="00DD45C4" w:rsidRDefault="00000000">
            <w:r>
              <w:rPr>
                <w:rFonts w:ascii="Arial" w:hAnsi="Arial"/>
                <w:sz w:val="14"/>
              </w:rPr>
              <w:t>Firme</w:t>
            </w:r>
          </w:p>
        </w:tc>
        <w:tc>
          <w:tcPr>
            <w:tcW w:w="792" w:type="dxa"/>
            <w:vAlign w:val="center"/>
          </w:tcPr>
          <w:p w14:paraId="6BCB1A51" w14:textId="77777777" w:rsidR="00DD45C4" w:rsidRDefault="00000000">
            <w:r>
              <w:rPr>
                <w:rFonts w:ascii="Arial" w:hAnsi="Arial"/>
                <w:sz w:val="14"/>
              </w:rPr>
              <w:t>Bajo</w:t>
            </w:r>
          </w:p>
        </w:tc>
        <w:tc>
          <w:tcPr>
            <w:tcW w:w="1512" w:type="dxa"/>
            <w:vAlign w:val="center"/>
          </w:tcPr>
          <w:p w14:paraId="69BD77F4" w14:textId="77777777" w:rsidR="00DD45C4" w:rsidRDefault="00000000">
            <w:r>
              <w:rPr>
                <w:rFonts w:ascii="Arial" w:hAnsi="Arial"/>
                <w:sz w:val="14"/>
              </w:rPr>
              <w:t>Prueba funcional</w:t>
            </w:r>
          </w:p>
        </w:tc>
        <w:tc>
          <w:tcPr>
            <w:tcW w:w="2880" w:type="dxa"/>
            <w:vAlign w:val="center"/>
          </w:tcPr>
          <w:p w14:paraId="24AFC673" w14:textId="77777777" w:rsidR="00DD45C4" w:rsidRPr="00AB191E" w:rsidRDefault="00000000">
            <w:pPr>
              <w:rPr>
                <w:lang w:val="es-BO"/>
              </w:rPr>
            </w:pPr>
            <w:r w:rsidRPr="00AB191E">
              <w:rPr>
                <w:rFonts w:ascii="Arial" w:hAnsi="Arial"/>
                <w:sz w:val="14"/>
                <w:lang w:val="es-BO"/>
              </w:rPr>
              <w:t>Sitio Web Público / Controladores API (acceso anónimo)</w:t>
            </w:r>
          </w:p>
        </w:tc>
        <w:tc>
          <w:tcPr>
            <w:tcW w:w="1152" w:type="dxa"/>
            <w:vAlign w:val="center"/>
          </w:tcPr>
          <w:p w14:paraId="065CF875" w14:textId="77777777" w:rsidR="00DD45C4" w:rsidRDefault="00000000">
            <w:proofErr w:type="spellStart"/>
            <w:r>
              <w:rPr>
                <w:rFonts w:ascii="Arial" w:hAnsi="Arial"/>
                <w:sz w:val="14"/>
              </w:rPr>
              <w:t>Levantado</w:t>
            </w:r>
            <w:proofErr w:type="spellEnd"/>
          </w:p>
        </w:tc>
      </w:tr>
      <w:tr w:rsidR="00DD45C4" w14:paraId="229DA016" w14:textId="77777777">
        <w:trPr>
          <w:jc w:val="center"/>
        </w:trPr>
        <w:tc>
          <w:tcPr>
            <w:tcW w:w="792" w:type="dxa"/>
            <w:vAlign w:val="center"/>
          </w:tcPr>
          <w:p w14:paraId="1A6E6839" w14:textId="77777777" w:rsidR="00DD45C4" w:rsidRDefault="00000000">
            <w:r>
              <w:rPr>
                <w:rFonts w:ascii="Arial" w:hAnsi="Arial"/>
                <w:sz w:val="14"/>
              </w:rPr>
              <w:t>RF-13</w:t>
            </w:r>
          </w:p>
        </w:tc>
        <w:tc>
          <w:tcPr>
            <w:tcW w:w="792" w:type="dxa"/>
            <w:vAlign w:val="center"/>
          </w:tcPr>
          <w:p w14:paraId="18A10F7A" w14:textId="77777777" w:rsidR="00DD45C4" w:rsidRDefault="00000000">
            <w:r>
              <w:rPr>
                <w:rFonts w:ascii="Arial" w:hAnsi="Arial"/>
                <w:sz w:val="14"/>
              </w:rPr>
              <w:t>Must</w:t>
            </w:r>
          </w:p>
        </w:tc>
        <w:tc>
          <w:tcPr>
            <w:tcW w:w="936" w:type="dxa"/>
            <w:vAlign w:val="center"/>
          </w:tcPr>
          <w:p w14:paraId="75DB7AB5" w14:textId="77777777" w:rsidR="00DD45C4" w:rsidRDefault="00000000">
            <w:r>
              <w:rPr>
                <w:rFonts w:ascii="Arial" w:hAnsi="Arial"/>
                <w:sz w:val="14"/>
              </w:rPr>
              <w:t>Firme</w:t>
            </w:r>
          </w:p>
        </w:tc>
        <w:tc>
          <w:tcPr>
            <w:tcW w:w="792" w:type="dxa"/>
            <w:vAlign w:val="center"/>
          </w:tcPr>
          <w:p w14:paraId="7FFF6537" w14:textId="77777777" w:rsidR="00DD45C4" w:rsidRDefault="00000000">
            <w:r>
              <w:rPr>
                <w:rFonts w:ascii="Arial" w:hAnsi="Arial"/>
                <w:sz w:val="14"/>
              </w:rPr>
              <w:t>Bajo</w:t>
            </w:r>
          </w:p>
        </w:tc>
        <w:tc>
          <w:tcPr>
            <w:tcW w:w="1512" w:type="dxa"/>
            <w:vAlign w:val="center"/>
          </w:tcPr>
          <w:p w14:paraId="03DAEBBD" w14:textId="77777777" w:rsidR="00DD45C4" w:rsidRDefault="00000000">
            <w:r>
              <w:rPr>
                <w:rFonts w:ascii="Arial" w:hAnsi="Arial"/>
                <w:sz w:val="14"/>
              </w:rPr>
              <w:t>Prueba funcional / filtros</w:t>
            </w:r>
          </w:p>
        </w:tc>
        <w:tc>
          <w:tcPr>
            <w:tcW w:w="2880" w:type="dxa"/>
            <w:vAlign w:val="center"/>
          </w:tcPr>
          <w:p w14:paraId="009275C6" w14:textId="77777777" w:rsidR="00DD45C4" w:rsidRPr="00AB191E" w:rsidRDefault="00000000">
            <w:pPr>
              <w:rPr>
                <w:lang w:val="es-BO"/>
              </w:rPr>
            </w:pPr>
            <w:r w:rsidRPr="00AB191E">
              <w:rPr>
                <w:rFonts w:ascii="Arial" w:hAnsi="Arial"/>
                <w:sz w:val="14"/>
                <w:lang w:val="es-BO"/>
              </w:rPr>
              <w:t>Servicio de Campañas y Esterilizaciones / Capa de Repositorio</w:t>
            </w:r>
          </w:p>
        </w:tc>
        <w:tc>
          <w:tcPr>
            <w:tcW w:w="1152" w:type="dxa"/>
            <w:vAlign w:val="center"/>
          </w:tcPr>
          <w:p w14:paraId="0DBCE4AE" w14:textId="77777777" w:rsidR="00DD45C4" w:rsidRDefault="00000000">
            <w:proofErr w:type="spellStart"/>
            <w:r>
              <w:rPr>
                <w:rFonts w:ascii="Arial" w:hAnsi="Arial"/>
                <w:sz w:val="14"/>
              </w:rPr>
              <w:t>Levantado</w:t>
            </w:r>
            <w:proofErr w:type="spellEnd"/>
          </w:p>
        </w:tc>
      </w:tr>
      <w:tr w:rsidR="00DD45C4" w14:paraId="642C92F9" w14:textId="77777777">
        <w:trPr>
          <w:jc w:val="center"/>
        </w:trPr>
        <w:tc>
          <w:tcPr>
            <w:tcW w:w="792" w:type="dxa"/>
            <w:vAlign w:val="center"/>
          </w:tcPr>
          <w:p w14:paraId="141325CD" w14:textId="77777777" w:rsidR="00DD45C4" w:rsidRDefault="00000000">
            <w:r>
              <w:rPr>
                <w:rFonts w:ascii="Arial" w:hAnsi="Arial"/>
                <w:sz w:val="14"/>
              </w:rPr>
              <w:t>RF-14</w:t>
            </w:r>
          </w:p>
        </w:tc>
        <w:tc>
          <w:tcPr>
            <w:tcW w:w="792" w:type="dxa"/>
            <w:vAlign w:val="center"/>
          </w:tcPr>
          <w:p w14:paraId="3D9DF557" w14:textId="77777777" w:rsidR="00DD45C4" w:rsidRDefault="00000000">
            <w:r>
              <w:rPr>
                <w:rFonts w:ascii="Arial" w:hAnsi="Arial"/>
                <w:sz w:val="14"/>
              </w:rPr>
              <w:t>Should</w:t>
            </w:r>
          </w:p>
        </w:tc>
        <w:tc>
          <w:tcPr>
            <w:tcW w:w="936" w:type="dxa"/>
            <w:vAlign w:val="center"/>
          </w:tcPr>
          <w:p w14:paraId="6FD9CDDA" w14:textId="77777777" w:rsidR="00DD45C4" w:rsidRDefault="00000000">
            <w:r>
              <w:rPr>
                <w:rFonts w:ascii="Arial" w:hAnsi="Arial"/>
                <w:sz w:val="14"/>
              </w:rPr>
              <w:t>Firme</w:t>
            </w:r>
          </w:p>
        </w:tc>
        <w:tc>
          <w:tcPr>
            <w:tcW w:w="792" w:type="dxa"/>
            <w:vAlign w:val="center"/>
          </w:tcPr>
          <w:p w14:paraId="11BB120B" w14:textId="77777777" w:rsidR="00DD45C4" w:rsidRDefault="00000000">
            <w:r>
              <w:rPr>
                <w:rFonts w:ascii="Arial" w:hAnsi="Arial"/>
                <w:sz w:val="14"/>
              </w:rPr>
              <w:t>Bajo</w:t>
            </w:r>
          </w:p>
        </w:tc>
        <w:tc>
          <w:tcPr>
            <w:tcW w:w="1512" w:type="dxa"/>
            <w:vAlign w:val="center"/>
          </w:tcPr>
          <w:p w14:paraId="50AFEE8F" w14:textId="77777777" w:rsidR="00DD45C4" w:rsidRDefault="00000000">
            <w:r>
              <w:rPr>
                <w:rFonts w:ascii="Arial" w:hAnsi="Arial"/>
                <w:sz w:val="14"/>
              </w:rPr>
              <w:t>Prueba funcional / enlaces</w:t>
            </w:r>
          </w:p>
        </w:tc>
        <w:tc>
          <w:tcPr>
            <w:tcW w:w="2880" w:type="dxa"/>
            <w:vAlign w:val="center"/>
          </w:tcPr>
          <w:p w14:paraId="085FD77E" w14:textId="77777777" w:rsidR="00DD45C4" w:rsidRPr="00AB191E" w:rsidRDefault="00000000">
            <w:pPr>
              <w:rPr>
                <w:lang w:val="es-BO"/>
              </w:rPr>
            </w:pPr>
            <w:r w:rsidRPr="00AB191E">
              <w:rPr>
                <w:rFonts w:ascii="Arial" w:hAnsi="Arial"/>
                <w:sz w:val="14"/>
                <w:lang w:val="es-BO"/>
              </w:rPr>
              <w:t>Servicio de Contenido Público / Servicio de Contacto</w:t>
            </w:r>
          </w:p>
        </w:tc>
        <w:tc>
          <w:tcPr>
            <w:tcW w:w="1152" w:type="dxa"/>
            <w:vAlign w:val="center"/>
          </w:tcPr>
          <w:p w14:paraId="5FDAB3B2" w14:textId="77777777" w:rsidR="00DD45C4" w:rsidRDefault="00000000">
            <w:proofErr w:type="spellStart"/>
            <w:r>
              <w:rPr>
                <w:rFonts w:ascii="Arial" w:hAnsi="Arial"/>
                <w:sz w:val="14"/>
              </w:rPr>
              <w:t>Levantado</w:t>
            </w:r>
            <w:proofErr w:type="spellEnd"/>
          </w:p>
        </w:tc>
      </w:tr>
      <w:tr w:rsidR="00DD45C4" w14:paraId="4F6BF950" w14:textId="77777777">
        <w:trPr>
          <w:jc w:val="center"/>
        </w:trPr>
        <w:tc>
          <w:tcPr>
            <w:tcW w:w="792" w:type="dxa"/>
            <w:vAlign w:val="center"/>
          </w:tcPr>
          <w:p w14:paraId="1D0F3619" w14:textId="77777777" w:rsidR="00DD45C4" w:rsidRDefault="00000000">
            <w:r>
              <w:rPr>
                <w:rFonts w:ascii="Arial" w:hAnsi="Arial"/>
                <w:sz w:val="14"/>
              </w:rPr>
              <w:t>RF-15</w:t>
            </w:r>
          </w:p>
        </w:tc>
        <w:tc>
          <w:tcPr>
            <w:tcW w:w="792" w:type="dxa"/>
            <w:vAlign w:val="center"/>
          </w:tcPr>
          <w:p w14:paraId="6B9B162D" w14:textId="77777777" w:rsidR="00DD45C4" w:rsidRDefault="00000000">
            <w:r>
              <w:rPr>
                <w:rFonts w:ascii="Arial" w:hAnsi="Arial"/>
                <w:sz w:val="14"/>
              </w:rPr>
              <w:t>Could</w:t>
            </w:r>
          </w:p>
        </w:tc>
        <w:tc>
          <w:tcPr>
            <w:tcW w:w="936" w:type="dxa"/>
            <w:vAlign w:val="center"/>
          </w:tcPr>
          <w:p w14:paraId="37AEA5EC" w14:textId="6EFA112B" w:rsidR="00DD45C4" w:rsidRDefault="00B51A1D">
            <w:r>
              <w:rPr>
                <w:rFonts w:ascii="Arial" w:hAnsi="Arial"/>
                <w:sz w:val="14"/>
              </w:rPr>
              <w:t>Firme</w:t>
            </w:r>
          </w:p>
        </w:tc>
        <w:tc>
          <w:tcPr>
            <w:tcW w:w="792" w:type="dxa"/>
            <w:vAlign w:val="center"/>
          </w:tcPr>
          <w:p w14:paraId="42202607" w14:textId="77777777" w:rsidR="00DD45C4" w:rsidRDefault="00000000">
            <w:r>
              <w:rPr>
                <w:rFonts w:ascii="Arial" w:hAnsi="Arial"/>
                <w:sz w:val="14"/>
              </w:rPr>
              <w:t>Bajo</w:t>
            </w:r>
          </w:p>
        </w:tc>
        <w:tc>
          <w:tcPr>
            <w:tcW w:w="1512" w:type="dxa"/>
            <w:vAlign w:val="center"/>
          </w:tcPr>
          <w:p w14:paraId="665FA578" w14:textId="77777777" w:rsidR="00DD45C4" w:rsidRDefault="00000000">
            <w:r>
              <w:rPr>
                <w:rFonts w:ascii="Arial" w:hAnsi="Arial"/>
                <w:sz w:val="14"/>
              </w:rPr>
              <w:t>Prueba funcional</w:t>
            </w:r>
          </w:p>
        </w:tc>
        <w:tc>
          <w:tcPr>
            <w:tcW w:w="2880" w:type="dxa"/>
            <w:vAlign w:val="center"/>
          </w:tcPr>
          <w:p w14:paraId="7E5BDF01" w14:textId="77777777" w:rsidR="00DD45C4" w:rsidRDefault="00000000">
            <w:r>
              <w:rPr>
                <w:rFonts w:ascii="Arial" w:hAnsi="Arial"/>
                <w:sz w:val="14"/>
              </w:rPr>
              <w:t>Servicio de Contenido Público</w:t>
            </w:r>
          </w:p>
        </w:tc>
        <w:tc>
          <w:tcPr>
            <w:tcW w:w="1152" w:type="dxa"/>
            <w:vAlign w:val="center"/>
          </w:tcPr>
          <w:p w14:paraId="25873794" w14:textId="037B91E0" w:rsidR="00DD45C4" w:rsidRDefault="00B51A1D">
            <w:proofErr w:type="spellStart"/>
            <w:r>
              <w:rPr>
                <w:rFonts w:ascii="Arial" w:hAnsi="Arial"/>
                <w:sz w:val="14"/>
              </w:rPr>
              <w:t>Levantado</w:t>
            </w:r>
            <w:proofErr w:type="spellEnd"/>
          </w:p>
        </w:tc>
      </w:tr>
      <w:tr w:rsidR="00DD45C4" w14:paraId="3215FB40" w14:textId="77777777">
        <w:trPr>
          <w:jc w:val="center"/>
        </w:trPr>
        <w:tc>
          <w:tcPr>
            <w:tcW w:w="792" w:type="dxa"/>
            <w:vAlign w:val="center"/>
          </w:tcPr>
          <w:p w14:paraId="7C485603" w14:textId="77777777" w:rsidR="00DD45C4" w:rsidRDefault="00000000">
            <w:r>
              <w:rPr>
                <w:rFonts w:ascii="Arial" w:hAnsi="Arial"/>
                <w:sz w:val="14"/>
              </w:rPr>
              <w:t>RF-16</w:t>
            </w:r>
          </w:p>
        </w:tc>
        <w:tc>
          <w:tcPr>
            <w:tcW w:w="792" w:type="dxa"/>
            <w:vAlign w:val="center"/>
          </w:tcPr>
          <w:p w14:paraId="7E18BD21" w14:textId="77777777" w:rsidR="00DD45C4" w:rsidRDefault="00000000">
            <w:r>
              <w:rPr>
                <w:rFonts w:ascii="Arial" w:hAnsi="Arial"/>
                <w:sz w:val="14"/>
              </w:rPr>
              <w:t>Won't</w:t>
            </w:r>
          </w:p>
        </w:tc>
        <w:tc>
          <w:tcPr>
            <w:tcW w:w="936" w:type="dxa"/>
            <w:vAlign w:val="center"/>
          </w:tcPr>
          <w:p w14:paraId="161C8790" w14:textId="77777777" w:rsidR="00DD45C4" w:rsidRDefault="00000000">
            <w:r>
              <w:rPr>
                <w:rFonts w:ascii="Arial" w:hAnsi="Arial"/>
                <w:sz w:val="14"/>
              </w:rPr>
              <w:t>Firme</w:t>
            </w:r>
          </w:p>
        </w:tc>
        <w:tc>
          <w:tcPr>
            <w:tcW w:w="792" w:type="dxa"/>
            <w:vAlign w:val="center"/>
          </w:tcPr>
          <w:p w14:paraId="5F895A6E" w14:textId="77777777" w:rsidR="00DD45C4" w:rsidRDefault="00000000">
            <w:r>
              <w:rPr>
                <w:rFonts w:ascii="Arial" w:hAnsi="Arial"/>
                <w:sz w:val="14"/>
              </w:rPr>
              <w:t>Bajo</w:t>
            </w:r>
          </w:p>
        </w:tc>
        <w:tc>
          <w:tcPr>
            <w:tcW w:w="1512" w:type="dxa"/>
            <w:vAlign w:val="center"/>
          </w:tcPr>
          <w:p w14:paraId="335F13DD" w14:textId="77777777" w:rsidR="00DD45C4" w:rsidRDefault="00000000">
            <w:r>
              <w:rPr>
                <w:rFonts w:ascii="Arial" w:hAnsi="Arial"/>
                <w:sz w:val="14"/>
              </w:rPr>
              <w:t>Inspección de alcance</w:t>
            </w:r>
          </w:p>
        </w:tc>
        <w:tc>
          <w:tcPr>
            <w:tcW w:w="2880" w:type="dxa"/>
            <w:vAlign w:val="center"/>
          </w:tcPr>
          <w:p w14:paraId="6189E052" w14:textId="77777777" w:rsidR="00DD45C4" w:rsidRPr="00AB191E" w:rsidRDefault="00000000">
            <w:pPr>
              <w:rPr>
                <w:lang w:val="es-BO"/>
              </w:rPr>
            </w:pPr>
            <w:r w:rsidRPr="00AB191E">
              <w:rPr>
                <w:rFonts w:ascii="Arial" w:hAnsi="Arial"/>
                <w:sz w:val="14"/>
                <w:lang w:val="es-BO"/>
              </w:rPr>
              <w:t>Servicio de Contenido Público (donaciones; sin pasarela)</w:t>
            </w:r>
          </w:p>
        </w:tc>
        <w:tc>
          <w:tcPr>
            <w:tcW w:w="1152" w:type="dxa"/>
            <w:vAlign w:val="center"/>
          </w:tcPr>
          <w:p w14:paraId="016F9E3B" w14:textId="77777777" w:rsidR="00DD45C4" w:rsidRDefault="00000000">
            <w:proofErr w:type="spellStart"/>
            <w:r>
              <w:rPr>
                <w:rFonts w:ascii="Arial" w:hAnsi="Arial"/>
                <w:sz w:val="14"/>
              </w:rPr>
              <w:t>Levantado</w:t>
            </w:r>
            <w:proofErr w:type="spellEnd"/>
          </w:p>
        </w:tc>
      </w:tr>
      <w:tr w:rsidR="00DD45C4" w14:paraId="19C82A60" w14:textId="77777777">
        <w:trPr>
          <w:jc w:val="center"/>
        </w:trPr>
        <w:tc>
          <w:tcPr>
            <w:tcW w:w="792" w:type="dxa"/>
            <w:vAlign w:val="center"/>
          </w:tcPr>
          <w:p w14:paraId="10549A79" w14:textId="77777777" w:rsidR="00DD45C4" w:rsidRDefault="00000000">
            <w:r>
              <w:rPr>
                <w:rFonts w:ascii="Arial" w:hAnsi="Arial"/>
                <w:sz w:val="14"/>
              </w:rPr>
              <w:t>RF-17</w:t>
            </w:r>
          </w:p>
        </w:tc>
        <w:tc>
          <w:tcPr>
            <w:tcW w:w="792" w:type="dxa"/>
            <w:vAlign w:val="center"/>
          </w:tcPr>
          <w:p w14:paraId="18B6D93B" w14:textId="77777777" w:rsidR="00DD45C4" w:rsidRDefault="00000000">
            <w:r>
              <w:rPr>
                <w:rFonts w:ascii="Arial" w:hAnsi="Arial"/>
                <w:sz w:val="14"/>
              </w:rPr>
              <w:t>Won't</w:t>
            </w:r>
          </w:p>
        </w:tc>
        <w:tc>
          <w:tcPr>
            <w:tcW w:w="936" w:type="dxa"/>
            <w:vAlign w:val="center"/>
          </w:tcPr>
          <w:p w14:paraId="39B87048" w14:textId="77777777" w:rsidR="00DD45C4" w:rsidRDefault="00000000">
            <w:r>
              <w:rPr>
                <w:rFonts w:ascii="Arial" w:hAnsi="Arial"/>
                <w:sz w:val="14"/>
              </w:rPr>
              <w:t>Firme</w:t>
            </w:r>
          </w:p>
        </w:tc>
        <w:tc>
          <w:tcPr>
            <w:tcW w:w="792" w:type="dxa"/>
            <w:vAlign w:val="center"/>
          </w:tcPr>
          <w:p w14:paraId="73B8530E" w14:textId="77777777" w:rsidR="00DD45C4" w:rsidRDefault="00000000">
            <w:r>
              <w:rPr>
                <w:rFonts w:ascii="Arial" w:hAnsi="Arial"/>
                <w:sz w:val="14"/>
              </w:rPr>
              <w:t>Bajo</w:t>
            </w:r>
          </w:p>
        </w:tc>
        <w:tc>
          <w:tcPr>
            <w:tcW w:w="1512" w:type="dxa"/>
            <w:vAlign w:val="center"/>
          </w:tcPr>
          <w:p w14:paraId="015740F7" w14:textId="77777777" w:rsidR="00DD45C4" w:rsidRDefault="00000000">
            <w:r>
              <w:rPr>
                <w:rFonts w:ascii="Arial" w:hAnsi="Arial"/>
                <w:sz w:val="14"/>
              </w:rPr>
              <w:t>Inspección / prueba funcional</w:t>
            </w:r>
          </w:p>
        </w:tc>
        <w:tc>
          <w:tcPr>
            <w:tcW w:w="2880" w:type="dxa"/>
            <w:vAlign w:val="center"/>
          </w:tcPr>
          <w:p w14:paraId="0B640765" w14:textId="77777777" w:rsidR="00DD45C4" w:rsidRPr="00AB191E" w:rsidRDefault="00000000">
            <w:pPr>
              <w:rPr>
                <w:lang w:val="es-BO"/>
              </w:rPr>
            </w:pPr>
            <w:r w:rsidRPr="00AB191E">
              <w:rPr>
                <w:rFonts w:ascii="Arial" w:hAnsi="Arial"/>
                <w:sz w:val="14"/>
                <w:lang w:val="es-BO"/>
              </w:rPr>
              <w:t>Servicio de Contacto (restricción de alcance)</w:t>
            </w:r>
          </w:p>
        </w:tc>
        <w:tc>
          <w:tcPr>
            <w:tcW w:w="1152" w:type="dxa"/>
            <w:vAlign w:val="center"/>
          </w:tcPr>
          <w:p w14:paraId="177C61FF" w14:textId="77777777" w:rsidR="00DD45C4" w:rsidRDefault="00000000">
            <w:proofErr w:type="spellStart"/>
            <w:r>
              <w:rPr>
                <w:rFonts w:ascii="Arial" w:hAnsi="Arial"/>
                <w:sz w:val="14"/>
              </w:rPr>
              <w:t>Levantado</w:t>
            </w:r>
            <w:proofErr w:type="spellEnd"/>
          </w:p>
        </w:tc>
      </w:tr>
      <w:tr w:rsidR="00DD45C4" w14:paraId="30C2C005" w14:textId="77777777">
        <w:trPr>
          <w:jc w:val="center"/>
        </w:trPr>
        <w:tc>
          <w:tcPr>
            <w:tcW w:w="792" w:type="dxa"/>
            <w:vAlign w:val="center"/>
          </w:tcPr>
          <w:p w14:paraId="2F0E5F95" w14:textId="77777777" w:rsidR="00DD45C4" w:rsidRDefault="00000000">
            <w:r>
              <w:rPr>
                <w:rFonts w:ascii="Arial" w:hAnsi="Arial"/>
                <w:sz w:val="14"/>
              </w:rPr>
              <w:t>RF-18</w:t>
            </w:r>
          </w:p>
        </w:tc>
        <w:tc>
          <w:tcPr>
            <w:tcW w:w="792" w:type="dxa"/>
            <w:vAlign w:val="center"/>
          </w:tcPr>
          <w:p w14:paraId="5575A9E3" w14:textId="77777777" w:rsidR="00DD45C4" w:rsidRDefault="00000000">
            <w:r>
              <w:rPr>
                <w:rFonts w:ascii="Arial" w:hAnsi="Arial"/>
                <w:sz w:val="14"/>
              </w:rPr>
              <w:t>Should</w:t>
            </w:r>
          </w:p>
        </w:tc>
        <w:tc>
          <w:tcPr>
            <w:tcW w:w="936" w:type="dxa"/>
            <w:vAlign w:val="center"/>
          </w:tcPr>
          <w:p w14:paraId="1E0347FD" w14:textId="77777777" w:rsidR="00DD45C4" w:rsidRDefault="00000000">
            <w:r>
              <w:rPr>
                <w:rFonts w:ascii="Arial" w:hAnsi="Arial"/>
                <w:sz w:val="14"/>
              </w:rPr>
              <w:t>Pendiente de viabilidad técnica</w:t>
            </w:r>
          </w:p>
        </w:tc>
        <w:tc>
          <w:tcPr>
            <w:tcW w:w="792" w:type="dxa"/>
            <w:vAlign w:val="center"/>
          </w:tcPr>
          <w:p w14:paraId="7EED80E2" w14:textId="77777777" w:rsidR="00DD45C4" w:rsidRDefault="00000000">
            <w:r>
              <w:rPr>
                <w:rFonts w:ascii="Arial" w:hAnsi="Arial"/>
                <w:sz w:val="14"/>
              </w:rPr>
              <w:t>Medio</w:t>
            </w:r>
          </w:p>
        </w:tc>
        <w:tc>
          <w:tcPr>
            <w:tcW w:w="1512" w:type="dxa"/>
            <w:vAlign w:val="center"/>
          </w:tcPr>
          <w:p w14:paraId="78766558" w14:textId="77777777" w:rsidR="00DD45C4" w:rsidRDefault="00000000">
            <w:r>
              <w:rPr>
                <w:rFonts w:ascii="Arial" w:hAnsi="Arial"/>
                <w:sz w:val="14"/>
              </w:rPr>
              <w:t>Prueba de analítica / reporte</w:t>
            </w:r>
          </w:p>
        </w:tc>
        <w:tc>
          <w:tcPr>
            <w:tcW w:w="2880" w:type="dxa"/>
            <w:vAlign w:val="center"/>
          </w:tcPr>
          <w:p w14:paraId="711ADBEC" w14:textId="77777777" w:rsidR="00DD45C4" w:rsidRPr="00AB191E" w:rsidRDefault="00000000">
            <w:pPr>
              <w:rPr>
                <w:lang w:val="es-BO"/>
              </w:rPr>
            </w:pPr>
            <w:r w:rsidRPr="00AB191E">
              <w:rPr>
                <w:rFonts w:ascii="Arial" w:hAnsi="Arial"/>
                <w:sz w:val="14"/>
                <w:lang w:val="es-BO"/>
              </w:rPr>
              <w:t>Servicio de Indicadores y Reportes</w:t>
            </w:r>
          </w:p>
        </w:tc>
        <w:tc>
          <w:tcPr>
            <w:tcW w:w="1152" w:type="dxa"/>
            <w:vAlign w:val="center"/>
          </w:tcPr>
          <w:p w14:paraId="2E73EFC9" w14:textId="77777777" w:rsidR="00DD45C4" w:rsidRDefault="00000000">
            <w:proofErr w:type="spellStart"/>
            <w:r>
              <w:rPr>
                <w:rFonts w:ascii="Arial" w:hAnsi="Arial"/>
                <w:sz w:val="14"/>
              </w:rPr>
              <w:t>Pendiente</w:t>
            </w:r>
            <w:proofErr w:type="spellEnd"/>
            <w:r>
              <w:rPr>
                <w:rFonts w:ascii="Arial" w:hAnsi="Arial"/>
                <w:sz w:val="14"/>
              </w:rPr>
              <w:t xml:space="preserve"> de </w:t>
            </w:r>
            <w:proofErr w:type="spellStart"/>
            <w:r>
              <w:rPr>
                <w:rFonts w:ascii="Arial" w:hAnsi="Arial"/>
                <w:sz w:val="14"/>
              </w:rPr>
              <w:t>validación</w:t>
            </w:r>
            <w:proofErr w:type="spellEnd"/>
          </w:p>
        </w:tc>
      </w:tr>
      <w:tr w:rsidR="00DD45C4" w14:paraId="6EB4C5E0" w14:textId="77777777">
        <w:trPr>
          <w:jc w:val="center"/>
        </w:trPr>
        <w:tc>
          <w:tcPr>
            <w:tcW w:w="792" w:type="dxa"/>
            <w:vAlign w:val="center"/>
          </w:tcPr>
          <w:p w14:paraId="3A4D5D07" w14:textId="77777777" w:rsidR="00DD45C4" w:rsidRDefault="00000000">
            <w:r>
              <w:rPr>
                <w:rFonts w:ascii="Arial" w:hAnsi="Arial"/>
                <w:sz w:val="14"/>
              </w:rPr>
              <w:t>RF-19</w:t>
            </w:r>
          </w:p>
        </w:tc>
        <w:tc>
          <w:tcPr>
            <w:tcW w:w="792" w:type="dxa"/>
            <w:vAlign w:val="center"/>
          </w:tcPr>
          <w:p w14:paraId="44F6ADE2" w14:textId="77777777" w:rsidR="00DD45C4" w:rsidRDefault="00000000">
            <w:r>
              <w:rPr>
                <w:rFonts w:ascii="Arial" w:hAnsi="Arial"/>
                <w:sz w:val="14"/>
              </w:rPr>
              <w:t>Should</w:t>
            </w:r>
          </w:p>
        </w:tc>
        <w:tc>
          <w:tcPr>
            <w:tcW w:w="936" w:type="dxa"/>
            <w:vAlign w:val="center"/>
          </w:tcPr>
          <w:p w14:paraId="467996DC" w14:textId="14DC9F5D" w:rsidR="00DD45C4" w:rsidRDefault="00B51A1D">
            <w:r>
              <w:rPr>
                <w:rFonts w:ascii="Arial" w:hAnsi="Arial"/>
                <w:sz w:val="14"/>
              </w:rPr>
              <w:t>Firme</w:t>
            </w:r>
          </w:p>
        </w:tc>
        <w:tc>
          <w:tcPr>
            <w:tcW w:w="792" w:type="dxa"/>
            <w:vAlign w:val="center"/>
          </w:tcPr>
          <w:p w14:paraId="419D5502" w14:textId="77777777" w:rsidR="00DD45C4" w:rsidRDefault="00000000">
            <w:r>
              <w:rPr>
                <w:rFonts w:ascii="Arial" w:hAnsi="Arial"/>
                <w:sz w:val="14"/>
              </w:rPr>
              <w:t>Medio</w:t>
            </w:r>
          </w:p>
        </w:tc>
        <w:tc>
          <w:tcPr>
            <w:tcW w:w="1512" w:type="dxa"/>
            <w:vAlign w:val="center"/>
          </w:tcPr>
          <w:p w14:paraId="4BD2F475" w14:textId="77777777" w:rsidR="00DD45C4" w:rsidRPr="00AB191E" w:rsidRDefault="00000000">
            <w:pPr>
              <w:rPr>
                <w:lang w:val="es-BO"/>
              </w:rPr>
            </w:pPr>
            <w:r w:rsidRPr="00AB191E">
              <w:rPr>
                <w:rFonts w:ascii="Arial" w:hAnsi="Arial"/>
                <w:sz w:val="14"/>
                <w:lang w:val="es-BO"/>
              </w:rPr>
              <w:t xml:space="preserve">Prueba de reporte / validación con </w:t>
            </w:r>
            <w:proofErr w:type="spellStart"/>
            <w:r w:rsidRPr="00AB191E">
              <w:rPr>
                <w:rFonts w:ascii="Arial" w:hAnsi="Arial"/>
                <w:sz w:val="14"/>
                <w:lang w:val="es-BO"/>
              </w:rPr>
              <w:t>stakeholder</w:t>
            </w:r>
            <w:proofErr w:type="spellEnd"/>
          </w:p>
        </w:tc>
        <w:tc>
          <w:tcPr>
            <w:tcW w:w="2880" w:type="dxa"/>
            <w:vAlign w:val="center"/>
          </w:tcPr>
          <w:p w14:paraId="76F91853" w14:textId="77777777" w:rsidR="00DD45C4" w:rsidRPr="00AB191E" w:rsidRDefault="00000000">
            <w:pPr>
              <w:rPr>
                <w:lang w:val="es-BO"/>
              </w:rPr>
            </w:pPr>
            <w:r w:rsidRPr="00AB191E">
              <w:rPr>
                <w:rFonts w:ascii="Arial" w:hAnsi="Arial"/>
                <w:sz w:val="14"/>
                <w:lang w:val="es-BO"/>
              </w:rPr>
              <w:t>Servicio de Indicadores y Reportes / Capa de Repositorio</w:t>
            </w:r>
          </w:p>
        </w:tc>
        <w:tc>
          <w:tcPr>
            <w:tcW w:w="1152" w:type="dxa"/>
            <w:vAlign w:val="center"/>
          </w:tcPr>
          <w:p w14:paraId="4D27109A" w14:textId="23C7B9C2" w:rsidR="00DD45C4" w:rsidRDefault="00B51A1D">
            <w:proofErr w:type="spellStart"/>
            <w:r>
              <w:rPr>
                <w:rFonts w:ascii="Arial" w:hAnsi="Arial"/>
                <w:sz w:val="14"/>
              </w:rPr>
              <w:t>Levantado</w:t>
            </w:r>
            <w:proofErr w:type="spellEnd"/>
          </w:p>
        </w:tc>
      </w:tr>
      <w:tr w:rsidR="00DD45C4" w14:paraId="205F7A84" w14:textId="77777777">
        <w:trPr>
          <w:jc w:val="center"/>
        </w:trPr>
        <w:tc>
          <w:tcPr>
            <w:tcW w:w="792" w:type="dxa"/>
            <w:vAlign w:val="center"/>
          </w:tcPr>
          <w:p w14:paraId="28180BBA" w14:textId="77777777" w:rsidR="00DD45C4" w:rsidRDefault="00000000">
            <w:r>
              <w:rPr>
                <w:rFonts w:ascii="Arial" w:hAnsi="Arial"/>
                <w:sz w:val="14"/>
              </w:rPr>
              <w:t>RNF-01</w:t>
            </w:r>
          </w:p>
        </w:tc>
        <w:tc>
          <w:tcPr>
            <w:tcW w:w="792" w:type="dxa"/>
            <w:vAlign w:val="center"/>
          </w:tcPr>
          <w:p w14:paraId="3D86A108" w14:textId="77777777" w:rsidR="00DD45C4" w:rsidRDefault="00000000">
            <w:r>
              <w:rPr>
                <w:rFonts w:ascii="Arial" w:hAnsi="Arial"/>
                <w:sz w:val="14"/>
              </w:rPr>
              <w:t>Must</w:t>
            </w:r>
          </w:p>
        </w:tc>
        <w:tc>
          <w:tcPr>
            <w:tcW w:w="936" w:type="dxa"/>
            <w:vAlign w:val="center"/>
          </w:tcPr>
          <w:p w14:paraId="70DC8E2A" w14:textId="77777777" w:rsidR="00DD45C4" w:rsidRDefault="00000000">
            <w:r>
              <w:rPr>
                <w:rFonts w:ascii="Arial" w:hAnsi="Arial"/>
                <w:sz w:val="14"/>
              </w:rPr>
              <w:t>Firme</w:t>
            </w:r>
          </w:p>
        </w:tc>
        <w:tc>
          <w:tcPr>
            <w:tcW w:w="792" w:type="dxa"/>
            <w:vAlign w:val="center"/>
          </w:tcPr>
          <w:p w14:paraId="5846CE6D" w14:textId="77777777" w:rsidR="00DD45C4" w:rsidRDefault="00000000">
            <w:r>
              <w:rPr>
                <w:rFonts w:ascii="Arial" w:hAnsi="Arial"/>
                <w:sz w:val="14"/>
              </w:rPr>
              <w:t>Alto</w:t>
            </w:r>
          </w:p>
        </w:tc>
        <w:tc>
          <w:tcPr>
            <w:tcW w:w="1512" w:type="dxa"/>
            <w:vAlign w:val="center"/>
          </w:tcPr>
          <w:p w14:paraId="2F6A1E77" w14:textId="77777777" w:rsidR="00DD45C4" w:rsidRDefault="00000000">
            <w:r>
              <w:rPr>
                <w:rFonts w:ascii="Arial" w:hAnsi="Arial"/>
                <w:sz w:val="14"/>
              </w:rPr>
              <w:t>Prueba / inspección</w:t>
            </w:r>
          </w:p>
        </w:tc>
        <w:tc>
          <w:tcPr>
            <w:tcW w:w="2880" w:type="dxa"/>
            <w:vAlign w:val="center"/>
          </w:tcPr>
          <w:p w14:paraId="151F802B" w14:textId="77777777" w:rsidR="00DD45C4" w:rsidRPr="00AB191E" w:rsidRDefault="00000000">
            <w:pPr>
              <w:rPr>
                <w:lang w:val="es-BO"/>
              </w:rPr>
            </w:pPr>
            <w:r w:rsidRPr="00AB191E">
              <w:rPr>
                <w:rFonts w:ascii="Arial" w:hAnsi="Arial"/>
                <w:sz w:val="14"/>
                <w:lang w:val="es-BO"/>
              </w:rPr>
              <w:t>Autenticación y Autorización / Servicio de Contenido Público</w:t>
            </w:r>
          </w:p>
        </w:tc>
        <w:tc>
          <w:tcPr>
            <w:tcW w:w="1152" w:type="dxa"/>
            <w:vAlign w:val="center"/>
          </w:tcPr>
          <w:p w14:paraId="7484A94A" w14:textId="77777777" w:rsidR="00DD45C4" w:rsidRDefault="00000000">
            <w:proofErr w:type="spellStart"/>
            <w:r>
              <w:rPr>
                <w:rFonts w:ascii="Arial" w:hAnsi="Arial"/>
                <w:sz w:val="14"/>
              </w:rPr>
              <w:t>Levantado</w:t>
            </w:r>
            <w:proofErr w:type="spellEnd"/>
          </w:p>
        </w:tc>
      </w:tr>
      <w:tr w:rsidR="00DD45C4" w14:paraId="3EF69E18" w14:textId="77777777">
        <w:trPr>
          <w:jc w:val="center"/>
        </w:trPr>
        <w:tc>
          <w:tcPr>
            <w:tcW w:w="792" w:type="dxa"/>
            <w:vAlign w:val="center"/>
          </w:tcPr>
          <w:p w14:paraId="09EBCC89" w14:textId="77777777" w:rsidR="00DD45C4" w:rsidRDefault="00000000">
            <w:r>
              <w:rPr>
                <w:rFonts w:ascii="Arial" w:hAnsi="Arial"/>
                <w:sz w:val="14"/>
              </w:rPr>
              <w:t>RNF-02</w:t>
            </w:r>
          </w:p>
        </w:tc>
        <w:tc>
          <w:tcPr>
            <w:tcW w:w="792" w:type="dxa"/>
            <w:vAlign w:val="center"/>
          </w:tcPr>
          <w:p w14:paraId="36124830" w14:textId="77777777" w:rsidR="00DD45C4" w:rsidRDefault="00000000">
            <w:r>
              <w:rPr>
                <w:rFonts w:ascii="Arial" w:hAnsi="Arial"/>
                <w:sz w:val="14"/>
              </w:rPr>
              <w:t>Must</w:t>
            </w:r>
          </w:p>
        </w:tc>
        <w:tc>
          <w:tcPr>
            <w:tcW w:w="936" w:type="dxa"/>
            <w:vAlign w:val="center"/>
          </w:tcPr>
          <w:p w14:paraId="7668178D" w14:textId="77777777" w:rsidR="00DD45C4" w:rsidRDefault="00000000">
            <w:r>
              <w:rPr>
                <w:rFonts w:ascii="Arial" w:hAnsi="Arial"/>
                <w:sz w:val="14"/>
              </w:rPr>
              <w:t>Firme</w:t>
            </w:r>
          </w:p>
        </w:tc>
        <w:tc>
          <w:tcPr>
            <w:tcW w:w="792" w:type="dxa"/>
            <w:vAlign w:val="center"/>
          </w:tcPr>
          <w:p w14:paraId="125C6C52" w14:textId="77777777" w:rsidR="00DD45C4" w:rsidRDefault="00000000">
            <w:r>
              <w:rPr>
                <w:rFonts w:ascii="Arial" w:hAnsi="Arial"/>
                <w:sz w:val="14"/>
              </w:rPr>
              <w:t>Medio</w:t>
            </w:r>
          </w:p>
        </w:tc>
        <w:tc>
          <w:tcPr>
            <w:tcW w:w="1512" w:type="dxa"/>
            <w:vAlign w:val="center"/>
          </w:tcPr>
          <w:p w14:paraId="7EB42F12" w14:textId="77777777" w:rsidR="00DD45C4" w:rsidRDefault="00000000">
            <w:r>
              <w:rPr>
                <w:rFonts w:ascii="Arial" w:hAnsi="Arial"/>
                <w:sz w:val="14"/>
              </w:rPr>
              <w:t>Prueba / inspección</w:t>
            </w:r>
          </w:p>
        </w:tc>
        <w:tc>
          <w:tcPr>
            <w:tcW w:w="2880" w:type="dxa"/>
            <w:vAlign w:val="center"/>
          </w:tcPr>
          <w:p w14:paraId="617EC8F6" w14:textId="77777777" w:rsidR="00DD45C4" w:rsidRPr="00AB191E" w:rsidRDefault="00000000">
            <w:pPr>
              <w:rPr>
                <w:lang w:val="es-BO"/>
              </w:rPr>
            </w:pPr>
            <w:r w:rsidRPr="00AB191E">
              <w:rPr>
                <w:rFonts w:ascii="Arial" w:hAnsi="Arial"/>
                <w:sz w:val="14"/>
                <w:lang w:val="es-BO"/>
              </w:rPr>
              <w:t>Sitio Web Público / Servicio de Contenido Público</w:t>
            </w:r>
          </w:p>
        </w:tc>
        <w:tc>
          <w:tcPr>
            <w:tcW w:w="1152" w:type="dxa"/>
            <w:vAlign w:val="center"/>
          </w:tcPr>
          <w:p w14:paraId="57F07648" w14:textId="77777777" w:rsidR="00DD45C4" w:rsidRDefault="00000000">
            <w:proofErr w:type="spellStart"/>
            <w:r>
              <w:rPr>
                <w:rFonts w:ascii="Arial" w:hAnsi="Arial"/>
                <w:sz w:val="14"/>
              </w:rPr>
              <w:t>Levantado</w:t>
            </w:r>
            <w:proofErr w:type="spellEnd"/>
          </w:p>
        </w:tc>
      </w:tr>
      <w:tr w:rsidR="00DD45C4" w14:paraId="477D4BFB" w14:textId="77777777">
        <w:trPr>
          <w:jc w:val="center"/>
        </w:trPr>
        <w:tc>
          <w:tcPr>
            <w:tcW w:w="792" w:type="dxa"/>
            <w:vAlign w:val="center"/>
          </w:tcPr>
          <w:p w14:paraId="161BD4D0" w14:textId="77777777" w:rsidR="00DD45C4" w:rsidRDefault="00000000">
            <w:r>
              <w:rPr>
                <w:rFonts w:ascii="Arial" w:hAnsi="Arial"/>
                <w:sz w:val="14"/>
              </w:rPr>
              <w:t>RNF-03</w:t>
            </w:r>
          </w:p>
        </w:tc>
        <w:tc>
          <w:tcPr>
            <w:tcW w:w="792" w:type="dxa"/>
            <w:vAlign w:val="center"/>
          </w:tcPr>
          <w:p w14:paraId="44BFFE16" w14:textId="77777777" w:rsidR="00DD45C4" w:rsidRDefault="00000000">
            <w:r>
              <w:rPr>
                <w:rFonts w:ascii="Arial" w:hAnsi="Arial"/>
                <w:sz w:val="14"/>
              </w:rPr>
              <w:t>Must</w:t>
            </w:r>
          </w:p>
        </w:tc>
        <w:tc>
          <w:tcPr>
            <w:tcW w:w="936" w:type="dxa"/>
            <w:vAlign w:val="center"/>
          </w:tcPr>
          <w:p w14:paraId="1483799F" w14:textId="77777777" w:rsidR="00DD45C4" w:rsidRDefault="00000000">
            <w:r>
              <w:rPr>
                <w:rFonts w:ascii="Arial" w:hAnsi="Arial"/>
                <w:sz w:val="14"/>
              </w:rPr>
              <w:t>Firme</w:t>
            </w:r>
          </w:p>
        </w:tc>
        <w:tc>
          <w:tcPr>
            <w:tcW w:w="792" w:type="dxa"/>
            <w:vAlign w:val="center"/>
          </w:tcPr>
          <w:p w14:paraId="12DD8442" w14:textId="77777777" w:rsidR="00DD45C4" w:rsidRDefault="00000000">
            <w:r>
              <w:rPr>
                <w:rFonts w:ascii="Arial" w:hAnsi="Arial"/>
                <w:sz w:val="14"/>
              </w:rPr>
              <w:t>Medio</w:t>
            </w:r>
          </w:p>
        </w:tc>
        <w:tc>
          <w:tcPr>
            <w:tcW w:w="1512" w:type="dxa"/>
            <w:vAlign w:val="center"/>
          </w:tcPr>
          <w:p w14:paraId="572793FE" w14:textId="77777777" w:rsidR="00DD45C4" w:rsidRDefault="00000000">
            <w:r>
              <w:rPr>
                <w:rFonts w:ascii="Arial" w:hAnsi="Arial"/>
                <w:sz w:val="14"/>
              </w:rPr>
              <w:t>Prueba / inspección</w:t>
            </w:r>
          </w:p>
        </w:tc>
        <w:tc>
          <w:tcPr>
            <w:tcW w:w="2880" w:type="dxa"/>
            <w:vAlign w:val="center"/>
          </w:tcPr>
          <w:p w14:paraId="24656412" w14:textId="77777777" w:rsidR="00DD45C4" w:rsidRPr="00AB191E" w:rsidRDefault="00000000">
            <w:pPr>
              <w:rPr>
                <w:lang w:val="es-BO"/>
              </w:rPr>
            </w:pPr>
            <w:r w:rsidRPr="00AB191E">
              <w:rPr>
                <w:rFonts w:ascii="Arial" w:hAnsi="Arial"/>
                <w:sz w:val="14"/>
                <w:lang w:val="es-BO"/>
              </w:rPr>
              <w:t>Panel Administrativo / Controladores API / Servicios de gestión</w:t>
            </w:r>
          </w:p>
        </w:tc>
        <w:tc>
          <w:tcPr>
            <w:tcW w:w="1152" w:type="dxa"/>
            <w:vAlign w:val="center"/>
          </w:tcPr>
          <w:p w14:paraId="60BCD67C" w14:textId="77777777" w:rsidR="00DD45C4" w:rsidRDefault="00000000">
            <w:proofErr w:type="spellStart"/>
            <w:r>
              <w:rPr>
                <w:rFonts w:ascii="Arial" w:hAnsi="Arial"/>
                <w:sz w:val="14"/>
              </w:rPr>
              <w:t>Levantado</w:t>
            </w:r>
            <w:proofErr w:type="spellEnd"/>
          </w:p>
        </w:tc>
      </w:tr>
      <w:tr w:rsidR="00DD45C4" w14:paraId="569AE997" w14:textId="77777777">
        <w:trPr>
          <w:jc w:val="center"/>
        </w:trPr>
        <w:tc>
          <w:tcPr>
            <w:tcW w:w="792" w:type="dxa"/>
            <w:vAlign w:val="center"/>
          </w:tcPr>
          <w:p w14:paraId="2CD8BC78" w14:textId="77777777" w:rsidR="00DD45C4" w:rsidRDefault="00000000">
            <w:r>
              <w:rPr>
                <w:rFonts w:ascii="Arial" w:hAnsi="Arial"/>
                <w:sz w:val="14"/>
              </w:rPr>
              <w:t>RNF-04</w:t>
            </w:r>
          </w:p>
        </w:tc>
        <w:tc>
          <w:tcPr>
            <w:tcW w:w="792" w:type="dxa"/>
            <w:vAlign w:val="center"/>
          </w:tcPr>
          <w:p w14:paraId="11C30ABC" w14:textId="77777777" w:rsidR="00DD45C4" w:rsidRDefault="00000000">
            <w:r>
              <w:rPr>
                <w:rFonts w:ascii="Arial" w:hAnsi="Arial"/>
                <w:sz w:val="14"/>
              </w:rPr>
              <w:t>Must</w:t>
            </w:r>
          </w:p>
        </w:tc>
        <w:tc>
          <w:tcPr>
            <w:tcW w:w="936" w:type="dxa"/>
            <w:vAlign w:val="center"/>
          </w:tcPr>
          <w:p w14:paraId="027F7830" w14:textId="77777777" w:rsidR="00DD45C4" w:rsidRDefault="00000000">
            <w:r>
              <w:rPr>
                <w:rFonts w:ascii="Arial" w:hAnsi="Arial"/>
                <w:sz w:val="14"/>
              </w:rPr>
              <w:t>Firme</w:t>
            </w:r>
          </w:p>
        </w:tc>
        <w:tc>
          <w:tcPr>
            <w:tcW w:w="792" w:type="dxa"/>
            <w:vAlign w:val="center"/>
          </w:tcPr>
          <w:p w14:paraId="6F326B27" w14:textId="77777777" w:rsidR="00DD45C4" w:rsidRDefault="00000000">
            <w:r>
              <w:rPr>
                <w:rFonts w:ascii="Arial" w:hAnsi="Arial"/>
                <w:sz w:val="14"/>
              </w:rPr>
              <w:t>Alto</w:t>
            </w:r>
          </w:p>
        </w:tc>
        <w:tc>
          <w:tcPr>
            <w:tcW w:w="1512" w:type="dxa"/>
            <w:vAlign w:val="center"/>
          </w:tcPr>
          <w:p w14:paraId="7C45AD54" w14:textId="77777777" w:rsidR="00DD45C4" w:rsidRDefault="00000000">
            <w:r>
              <w:rPr>
                <w:rFonts w:ascii="Arial" w:hAnsi="Arial"/>
                <w:sz w:val="14"/>
              </w:rPr>
              <w:t>Prueba / inspección</w:t>
            </w:r>
          </w:p>
        </w:tc>
        <w:tc>
          <w:tcPr>
            <w:tcW w:w="2880" w:type="dxa"/>
            <w:vAlign w:val="center"/>
          </w:tcPr>
          <w:p w14:paraId="18177185" w14:textId="77777777" w:rsidR="00DD45C4" w:rsidRPr="00AB191E" w:rsidRDefault="00000000">
            <w:pPr>
              <w:rPr>
                <w:lang w:val="es-BO"/>
              </w:rPr>
            </w:pPr>
            <w:r w:rsidRPr="00AB191E">
              <w:rPr>
                <w:rFonts w:ascii="Arial" w:hAnsi="Arial"/>
                <w:sz w:val="14"/>
                <w:lang w:val="es-BO"/>
              </w:rPr>
              <w:t>Autenticación y Autorización / Servicio de Adopciones</w:t>
            </w:r>
          </w:p>
        </w:tc>
        <w:tc>
          <w:tcPr>
            <w:tcW w:w="1152" w:type="dxa"/>
            <w:vAlign w:val="center"/>
          </w:tcPr>
          <w:p w14:paraId="566AB47C" w14:textId="77777777" w:rsidR="00DD45C4" w:rsidRDefault="00000000">
            <w:proofErr w:type="spellStart"/>
            <w:r>
              <w:rPr>
                <w:rFonts w:ascii="Arial" w:hAnsi="Arial"/>
                <w:sz w:val="14"/>
              </w:rPr>
              <w:t>Levantado</w:t>
            </w:r>
            <w:proofErr w:type="spellEnd"/>
          </w:p>
        </w:tc>
      </w:tr>
    </w:tbl>
    <w:p w14:paraId="100018F4" w14:textId="77777777" w:rsidR="009100E1" w:rsidRDefault="009100E1">
      <w:pPr>
        <w:spacing w:after="240"/>
      </w:pPr>
    </w:p>
    <w:p w14:paraId="6ECA0CF9" w14:textId="77777777" w:rsidR="00DD45C4" w:rsidRPr="00AB191E" w:rsidRDefault="00000000">
      <w:pPr>
        <w:pStyle w:val="Ttulo1"/>
        <w:rPr>
          <w:lang w:val="es-BO"/>
        </w:rPr>
      </w:pPr>
      <w:r w:rsidRPr="00AB191E">
        <w:rPr>
          <w:rFonts w:ascii="Arial" w:hAnsi="Arial"/>
          <w:color w:val="1F4E78"/>
          <w:sz w:val="22"/>
          <w:lang w:val="es-BO"/>
        </w:rPr>
        <w:t>5. MATRIZ DE TRAZABILIDAD BIDIRECCIONAL (RF/RNF ↔ FUENTE ↔ HU JIRA ↔ C4 ↔ CASO DE PRUEBA)</w:t>
      </w:r>
    </w:p>
    <w:p w14:paraId="58609F79" w14:textId="77777777" w:rsidR="00DD45C4" w:rsidRPr="00AB191E" w:rsidRDefault="00000000">
      <w:pPr>
        <w:rPr>
          <w:lang w:val="es-BO"/>
        </w:rPr>
      </w:pPr>
      <w:r w:rsidRPr="00AB191E">
        <w:rPr>
          <w:rFonts w:ascii="Arial" w:hAnsi="Arial"/>
          <w:sz w:val="18"/>
          <w:lang w:val="es-BO"/>
        </w:rPr>
        <w:t>La siguiente matriz establece trazabilidad bidireccional desde cada requisito hacia su fuente de elicitación, una historia de usuario provisional para Jira, el componente C4 responsable y un caso de prueba provisional. Las historias y casos de prueba marcados como provisionales deberán reemplazarse por sus identificadores definitivos cuando sean creados en Jira y en el repositorio de pruebas. La relación puede recorrerse en ambos sentidos: desde el requisito hasta su evidencia de prueba y desde una HU, componente o caso de prueba hasta el requisito que la origina.</w:t>
      </w:r>
    </w:p>
    <w:p w14:paraId="0DD2B7E8" w14:textId="77777777" w:rsidR="00DD45C4" w:rsidRDefault="00000000">
      <w:r>
        <w:rPr>
          <w:rFonts w:ascii="Arial" w:hAnsi="Arial"/>
          <w:b/>
          <w:color w:val="1F4E78"/>
          <w:sz w:val="20"/>
        </w:rPr>
        <w:t xml:space="preserve">5.1 </w:t>
      </w:r>
      <w:proofErr w:type="spellStart"/>
      <w:r>
        <w:rPr>
          <w:rFonts w:ascii="Arial" w:hAnsi="Arial"/>
          <w:b/>
          <w:color w:val="1F4E78"/>
          <w:sz w:val="20"/>
        </w:rPr>
        <w:t>Historias</w:t>
      </w:r>
      <w:proofErr w:type="spellEnd"/>
      <w:r>
        <w:rPr>
          <w:rFonts w:ascii="Arial" w:hAnsi="Arial"/>
          <w:b/>
          <w:color w:val="1F4E78"/>
          <w:sz w:val="20"/>
        </w:rPr>
        <w:t xml:space="preserve"> de </w:t>
      </w:r>
      <w:proofErr w:type="spellStart"/>
      <w:r>
        <w:rPr>
          <w:rFonts w:ascii="Arial" w:hAnsi="Arial"/>
          <w:b/>
          <w:color w:val="1F4E78"/>
          <w:sz w:val="20"/>
        </w:rPr>
        <w:t>Usuario</w:t>
      </w:r>
      <w:proofErr w:type="spellEnd"/>
      <w:r>
        <w:rPr>
          <w:rFonts w:ascii="Arial" w:hAnsi="Arial"/>
          <w:b/>
          <w:color w:val="1F4E78"/>
          <w:sz w:val="20"/>
        </w:rPr>
        <w:t xml:space="preserve"> Jira provisionales</w:t>
      </w:r>
    </w:p>
    <w:tbl>
      <w:tblPr>
        <w:tblStyle w:val="Tablaconcuadrcula"/>
        <w:tblW w:w="0" w:type="auto"/>
        <w:jc w:val="center"/>
        <w:tblLook w:val="04A0" w:firstRow="1" w:lastRow="0" w:firstColumn="1" w:lastColumn="0" w:noHBand="0" w:noVBand="1"/>
      </w:tblPr>
      <w:tblGrid>
        <w:gridCol w:w="1152"/>
        <w:gridCol w:w="2448"/>
        <w:gridCol w:w="6912"/>
      </w:tblGrid>
      <w:tr w:rsidR="00DD45C4" w14:paraId="31D8C14C" w14:textId="77777777">
        <w:trPr>
          <w:tblHeader/>
          <w:jc w:val="center"/>
        </w:trPr>
        <w:tc>
          <w:tcPr>
            <w:tcW w:w="1152" w:type="dxa"/>
            <w:shd w:val="clear" w:color="auto" w:fill="1F4E78"/>
            <w:vAlign w:val="center"/>
          </w:tcPr>
          <w:p w14:paraId="67E5F5AD" w14:textId="7F6583EA" w:rsidR="00DD45C4" w:rsidRDefault="00000000">
            <w:r>
              <w:rPr>
                <w:rFonts w:ascii="Arial" w:hAnsi="Arial"/>
                <w:b/>
                <w:color w:val="FFFFFF"/>
                <w:sz w:val="16"/>
              </w:rPr>
              <w:t xml:space="preserve">HU </w:t>
            </w:r>
          </w:p>
        </w:tc>
        <w:tc>
          <w:tcPr>
            <w:tcW w:w="2448" w:type="dxa"/>
            <w:shd w:val="clear" w:color="auto" w:fill="1F4E78"/>
            <w:vAlign w:val="center"/>
          </w:tcPr>
          <w:p w14:paraId="7C0EE91A" w14:textId="77777777" w:rsidR="00DD45C4" w:rsidRDefault="00000000">
            <w:r>
              <w:rPr>
                <w:rFonts w:ascii="Arial" w:hAnsi="Arial"/>
                <w:b/>
                <w:color w:val="FFFFFF"/>
                <w:sz w:val="16"/>
              </w:rPr>
              <w:t>Nombre</w:t>
            </w:r>
          </w:p>
        </w:tc>
        <w:tc>
          <w:tcPr>
            <w:tcW w:w="6912" w:type="dxa"/>
            <w:shd w:val="clear" w:color="auto" w:fill="1F4E78"/>
            <w:vAlign w:val="center"/>
          </w:tcPr>
          <w:p w14:paraId="631182EE" w14:textId="77777777" w:rsidR="00DD45C4" w:rsidRDefault="00000000">
            <w:r>
              <w:rPr>
                <w:rFonts w:ascii="Arial" w:hAnsi="Arial"/>
                <w:b/>
                <w:color w:val="FFFFFF"/>
                <w:sz w:val="16"/>
              </w:rPr>
              <w:t>Historia de usuario</w:t>
            </w:r>
          </w:p>
        </w:tc>
      </w:tr>
      <w:tr w:rsidR="00DD45C4" w:rsidRPr="00AB191E" w14:paraId="381A4D52" w14:textId="77777777">
        <w:trPr>
          <w:jc w:val="center"/>
        </w:trPr>
        <w:tc>
          <w:tcPr>
            <w:tcW w:w="1152" w:type="dxa"/>
            <w:vAlign w:val="center"/>
          </w:tcPr>
          <w:p w14:paraId="637C5C78" w14:textId="77777777" w:rsidR="00DD45C4" w:rsidRDefault="00000000">
            <w:r>
              <w:rPr>
                <w:rFonts w:ascii="Arial" w:hAnsi="Arial"/>
                <w:sz w:val="16"/>
              </w:rPr>
              <w:t>HU-P01</w:t>
            </w:r>
          </w:p>
        </w:tc>
        <w:tc>
          <w:tcPr>
            <w:tcW w:w="2448" w:type="dxa"/>
            <w:vAlign w:val="center"/>
          </w:tcPr>
          <w:p w14:paraId="34F45BF5" w14:textId="77777777" w:rsidR="00DD45C4" w:rsidRDefault="00000000">
            <w:r>
              <w:rPr>
                <w:rFonts w:ascii="Arial" w:hAnsi="Arial"/>
                <w:sz w:val="16"/>
              </w:rPr>
              <w:t>Consulta de información institucional</w:t>
            </w:r>
          </w:p>
        </w:tc>
        <w:tc>
          <w:tcPr>
            <w:tcW w:w="6912" w:type="dxa"/>
            <w:vAlign w:val="center"/>
          </w:tcPr>
          <w:p w14:paraId="1D78A338" w14:textId="77777777" w:rsidR="00DD45C4" w:rsidRPr="00AB191E" w:rsidRDefault="00000000">
            <w:pPr>
              <w:rPr>
                <w:lang w:val="es-BO"/>
              </w:rPr>
            </w:pPr>
            <w:r w:rsidRPr="00AB191E">
              <w:rPr>
                <w:rFonts w:ascii="Arial" w:hAnsi="Arial"/>
                <w:sz w:val="16"/>
                <w:lang w:val="es-BO"/>
              </w:rPr>
              <w:t>Como visitante, quiero consultar quiénes somos, misión, visión e historia para conocer la Fundación FÉNIX LPB.</w:t>
            </w:r>
          </w:p>
        </w:tc>
      </w:tr>
      <w:tr w:rsidR="00DD45C4" w:rsidRPr="00AB191E" w14:paraId="723452C3" w14:textId="77777777">
        <w:trPr>
          <w:jc w:val="center"/>
        </w:trPr>
        <w:tc>
          <w:tcPr>
            <w:tcW w:w="1152" w:type="dxa"/>
            <w:vAlign w:val="center"/>
          </w:tcPr>
          <w:p w14:paraId="6415228C" w14:textId="77777777" w:rsidR="00DD45C4" w:rsidRDefault="00000000">
            <w:r>
              <w:rPr>
                <w:rFonts w:ascii="Arial" w:hAnsi="Arial"/>
                <w:sz w:val="16"/>
              </w:rPr>
              <w:t>HU-P02</w:t>
            </w:r>
          </w:p>
        </w:tc>
        <w:tc>
          <w:tcPr>
            <w:tcW w:w="2448" w:type="dxa"/>
            <w:vAlign w:val="center"/>
          </w:tcPr>
          <w:p w14:paraId="19DB33F2" w14:textId="77777777" w:rsidR="00DD45C4" w:rsidRPr="00AB191E" w:rsidRDefault="00000000">
            <w:pPr>
              <w:rPr>
                <w:lang w:val="es-BO"/>
              </w:rPr>
            </w:pPr>
            <w:r w:rsidRPr="00AB191E">
              <w:rPr>
                <w:rFonts w:ascii="Arial" w:hAnsi="Arial"/>
                <w:sz w:val="16"/>
                <w:lang w:val="es-BO"/>
              </w:rPr>
              <w:t>Consulta de campañas y esterilizaciones</w:t>
            </w:r>
          </w:p>
        </w:tc>
        <w:tc>
          <w:tcPr>
            <w:tcW w:w="6912" w:type="dxa"/>
            <w:vAlign w:val="center"/>
          </w:tcPr>
          <w:p w14:paraId="096491A6" w14:textId="77777777" w:rsidR="00DD45C4" w:rsidRPr="00AB191E" w:rsidRDefault="00000000">
            <w:pPr>
              <w:rPr>
                <w:lang w:val="es-BO"/>
              </w:rPr>
            </w:pPr>
            <w:r w:rsidRPr="00AB191E">
              <w:rPr>
                <w:rFonts w:ascii="Arial" w:hAnsi="Arial"/>
                <w:sz w:val="16"/>
                <w:lang w:val="es-BO"/>
              </w:rPr>
              <w:t>Como visitante, quiero consultar campañas e indicadores de esterilización para conocer el trabajo realizado por la fundación.</w:t>
            </w:r>
          </w:p>
        </w:tc>
      </w:tr>
      <w:tr w:rsidR="00DD45C4" w:rsidRPr="00AB191E" w14:paraId="33646652" w14:textId="77777777">
        <w:trPr>
          <w:jc w:val="center"/>
        </w:trPr>
        <w:tc>
          <w:tcPr>
            <w:tcW w:w="1152" w:type="dxa"/>
            <w:vAlign w:val="center"/>
          </w:tcPr>
          <w:p w14:paraId="5C57EB4A" w14:textId="77777777" w:rsidR="00DD45C4" w:rsidRDefault="00000000">
            <w:r>
              <w:rPr>
                <w:rFonts w:ascii="Arial" w:hAnsi="Arial"/>
                <w:sz w:val="16"/>
              </w:rPr>
              <w:t>HU-P03</w:t>
            </w:r>
          </w:p>
        </w:tc>
        <w:tc>
          <w:tcPr>
            <w:tcW w:w="2448" w:type="dxa"/>
            <w:vAlign w:val="center"/>
          </w:tcPr>
          <w:p w14:paraId="33EA57D1" w14:textId="77777777" w:rsidR="00DD45C4" w:rsidRDefault="00000000">
            <w:r>
              <w:rPr>
                <w:rFonts w:ascii="Arial" w:hAnsi="Arial"/>
                <w:sz w:val="16"/>
              </w:rPr>
              <w:t>Contacto por WhatsApp</w:t>
            </w:r>
          </w:p>
        </w:tc>
        <w:tc>
          <w:tcPr>
            <w:tcW w:w="6912" w:type="dxa"/>
            <w:vAlign w:val="center"/>
          </w:tcPr>
          <w:p w14:paraId="4037AFE9" w14:textId="77777777" w:rsidR="00DD45C4" w:rsidRPr="00AB191E" w:rsidRDefault="00000000">
            <w:pPr>
              <w:rPr>
                <w:lang w:val="es-BO"/>
              </w:rPr>
            </w:pPr>
            <w:r w:rsidRPr="00AB191E">
              <w:rPr>
                <w:rFonts w:ascii="Arial" w:hAnsi="Arial"/>
                <w:sz w:val="16"/>
                <w:lang w:val="es-BO"/>
              </w:rPr>
              <w:t>Como visitante, quiero contactar a la fundación mediante WhatsApp para solicitar información sin crear una cuenta.</w:t>
            </w:r>
          </w:p>
        </w:tc>
      </w:tr>
      <w:tr w:rsidR="00DD45C4" w:rsidRPr="00AB191E" w14:paraId="625931FE" w14:textId="77777777">
        <w:trPr>
          <w:jc w:val="center"/>
        </w:trPr>
        <w:tc>
          <w:tcPr>
            <w:tcW w:w="1152" w:type="dxa"/>
            <w:vAlign w:val="center"/>
          </w:tcPr>
          <w:p w14:paraId="2DB6281D" w14:textId="77777777" w:rsidR="00DD45C4" w:rsidRDefault="00000000">
            <w:r>
              <w:rPr>
                <w:rFonts w:ascii="Arial" w:hAnsi="Arial"/>
                <w:sz w:val="16"/>
              </w:rPr>
              <w:t>HU-P04</w:t>
            </w:r>
          </w:p>
        </w:tc>
        <w:tc>
          <w:tcPr>
            <w:tcW w:w="2448" w:type="dxa"/>
            <w:vAlign w:val="center"/>
          </w:tcPr>
          <w:p w14:paraId="402DAF96" w14:textId="77777777" w:rsidR="00DD45C4" w:rsidRDefault="00000000">
            <w:r>
              <w:rPr>
                <w:rFonts w:ascii="Arial" w:hAnsi="Arial"/>
                <w:sz w:val="16"/>
              </w:rPr>
              <w:t>Consulta de donaciones</w:t>
            </w:r>
          </w:p>
        </w:tc>
        <w:tc>
          <w:tcPr>
            <w:tcW w:w="6912" w:type="dxa"/>
            <w:vAlign w:val="center"/>
          </w:tcPr>
          <w:p w14:paraId="33B5D92C" w14:textId="77777777" w:rsidR="00DD45C4" w:rsidRPr="00AB191E" w:rsidRDefault="00000000">
            <w:pPr>
              <w:rPr>
                <w:lang w:val="es-BO"/>
              </w:rPr>
            </w:pPr>
            <w:r w:rsidRPr="00AB191E">
              <w:rPr>
                <w:rFonts w:ascii="Arial" w:hAnsi="Arial"/>
                <w:sz w:val="16"/>
                <w:lang w:val="es-BO"/>
              </w:rPr>
              <w:t>Como visitante, quiero consultar los datos oficiales de donación y el QR autorizado para poder apoyar a la fundación.</w:t>
            </w:r>
          </w:p>
        </w:tc>
      </w:tr>
      <w:tr w:rsidR="00DD45C4" w:rsidRPr="00AB191E" w14:paraId="2FEC2561" w14:textId="77777777">
        <w:trPr>
          <w:jc w:val="center"/>
        </w:trPr>
        <w:tc>
          <w:tcPr>
            <w:tcW w:w="1152" w:type="dxa"/>
            <w:vAlign w:val="center"/>
          </w:tcPr>
          <w:p w14:paraId="12DFC248" w14:textId="77777777" w:rsidR="00DD45C4" w:rsidRDefault="00000000">
            <w:r>
              <w:rPr>
                <w:rFonts w:ascii="Arial" w:hAnsi="Arial"/>
                <w:sz w:val="16"/>
              </w:rPr>
              <w:t>HU-P05</w:t>
            </w:r>
          </w:p>
        </w:tc>
        <w:tc>
          <w:tcPr>
            <w:tcW w:w="2448" w:type="dxa"/>
            <w:vAlign w:val="center"/>
          </w:tcPr>
          <w:p w14:paraId="2D2CF1F0" w14:textId="77777777" w:rsidR="00DD45C4" w:rsidRDefault="00000000">
            <w:r>
              <w:rPr>
                <w:rFonts w:ascii="Arial" w:hAnsi="Arial"/>
                <w:sz w:val="16"/>
              </w:rPr>
              <w:t>Gestión de campañas</w:t>
            </w:r>
          </w:p>
        </w:tc>
        <w:tc>
          <w:tcPr>
            <w:tcW w:w="6912" w:type="dxa"/>
            <w:vAlign w:val="center"/>
          </w:tcPr>
          <w:p w14:paraId="304A5D5A" w14:textId="77777777" w:rsidR="00DD45C4" w:rsidRPr="00AB191E" w:rsidRDefault="00000000">
            <w:pPr>
              <w:rPr>
                <w:lang w:val="es-BO"/>
              </w:rPr>
            </w:pPr>
            <w:r w:rsidRPr="00AB191E">
              <w:rPr>
                <w:rFonts w:ascii="Arial" w:hAnsi="Arial"/>
                <w:sz w:val="16"/>
                <w:lang w:val="es-BO"/>
              </w:rPr>
              <w:t>Como administrador, quiero crear y actualizar campañas, fotos y cifras desde un panel para mantener el sitio sin modificar código.</w:t>
            </w:r>
          </w:p>
        </w:tc>
      </w:tr>
      <w:tr w:rsidR="00DD45C4" w:rsidRPr="00AB191E" w14:paraId="536BCB54" w14:textId="77777777">
        <w:trPr>
          <w:jc w:val="center"/>
        </w:trPr>
        <w:tc>
          <w:tcPr>
            <w:tcW w:w="1152" w:type="dxa"/>
            <w:vAlign w:val="center"/>
          </w:tcPr>
          <w:p w14:paraId="1162D25B" w14:textId="77777777" w:rsidR="00DD45C4" w:rsidRDefault="00000000">
            <w:r>
              <w:rPr>
                <w:rFonts w:ascii="Arial" w:hAnsi="Arial"/>
                <w:sz w:val="16"/>
              </w:rPr>
              <w:t>HU-P06</w:t>
            </w:r>
          </w:p>
        </w:tc>
        <w:tc>
          <w:tcPr>
            <w:tcW w:w="2448" w:type="dxa"/>
            <w:vAlign w:val="center"/>
          </w:tcPr>
          <w:p w14:paraId="172CB7EA" w14:textId="77777777" w:rsidR="00DD45C4" w:rsidRDefault="00000000">
            <w:r>
              <w:rPr>
                <w:rFonts w:ascii="Arial" w:hAnsi="Arial"/>
                <w:sz w:val="16"/>
              </w:rPr>
              <w:t>Acceso administrativo</w:t>
            </w:r>
          </w:p>
        </w:tc>
        <w:tc>
          <w:tcPr>
            <w:tcW w:w="6912" w:type="dxa"/>
            <w:vAlign w:val="center"/>
          </w:tcPr>
          <w:p w14:paraId="29985118" w14:textId="77777777" w:rsidR="00DD45C4" w:rsidRPr="00AB191E" w:rsidRDefault="00000000">
            <w:pPr>
              <w:rPr>
                <w:lang w:val="es-BO"/>
              </w:rPr>
            </w:pPr>
            <w:r w:rsidRPr="00AB191E">
              <w:rPr>
                <w:rFonts w:ascii="Arial" w:hAnsi="Arial"/>
                <w:sz w:val="16"/>
                <w:lang w:val="es-BO"/>
              </w:rPr>
              <w:t>Como administrador autorizado, quiero iniciar sesión con mi cuenta Google para acceder de forma restringida al panel.</w:t>
            </w:r>
          </w:p>
        </w:tc>
      </w:tr>
      <w:tr w:rsidR="00DD45C4" w:rsidRPr="00AB191E" w14:paraId="461535D1" w14:textId="77777777">
        <w:trPr>
          <w:jc w:val="center"/>
        </w:trPr>
        <w:tc>
          <w:tcPr>
            <w:tcW w:w="1152" w:type="dxa"/>
            <w:vAlign w:val="center"/>
          </w:tcPr>
          <w:p w14:paraId="69642589" w14:textId="77777777" w:rsidR="00DD45C4" w:rsidRDefault="00000000">
            <w:r>
              <w:rPr>
                <w:rFonts w:ascii="Arial" w:hAnsi="Arial"/>
                <w:sz w:val="16"/>
              </w:rPr>
              <w:t>HU-P07</w:t>
            </w:r>
          </w:p>
        </w:tc>
        <w:tc>
          <w:tcPr>
            <w:tcW w:w="2448" w:type="dxa"/>
            <w:vAlign w:val="center"/>
          </w:tcPr>
          <w:p w14:paraId="4200F8AC" w14:textId="77777777" w:rsidR="00DD45C4" w:rsidRDefault="00000000">
            <w:r>
              <w:rPr>
                <w:rFonts w:ascii="Arial" w:hAnsi="Arial"/>
                <w:sz w:val="16"/>
              </w:rPr>
              <w:t>Registro interno de adopciones</w:t>
            </w:r>
          </w:p>
        </w:tc>
        <w:tc>
          <w:tcPr>
            <w:tcW w:w="6912" w:type="dxa"/>
            <w:vAlign w:val="center"/>
          </w:tcPr>
          <w:p w14:paraId="3A50BAA6" w14:textId="77777777" w:rsidR="00DD45C4" w:rsidRPr="00AB191E" w:rsidRDefault="00000000">
            <w:pPr>
              <w:rPr>
                <w:lang w:val="es-BO"/>
              </w:rPr>
            </w:pPr>
            <w:r w:rsidRPr="00AB191E">
              <w:rPr>
                <w:rFonts w:ascii="Arial" w:hAnsi="Arial"/>
                <w:sz w:val="16"/>
                <w:lang w:val="es-BO"/>
              </w:rPr>
              <w:t>Como administrador, quiero registrar adopciones y sus evidencias para conservar un historial interno.</w:t>
            </w:r>
          </w:p>
        </w:tc>
      </w:tr>
      <w:tr w:rsidR="00DD45C4" w:rsidRPr="00AB191E" w14:paraId="413FA7F2" w14:textId="77777777">
        <w:trPr>
          <w:jc w:val="center"/>
        </w:trPr>
        <w:tc>
          <w:tcPr>
            <w:tcW w:w="1152" w:type="dxa"/>
            <w:vAlign w:val="center"/>
          </w:tcPr>
          <w:p w14:paraId="36BE5FA7" w14:textId="77777777" w:rsidR="00DD45C4" w:rsidRDefault="00000000">
            <w:r>
              <w:rPr>
                <w:rFonts w:ascii="Arial" w:hAnsi="Arial"/>
                <w:sz w:val="16"/>
              </w:rPr>
              <w:t>HU-P08</w:t>
            </w:r>
          </w:p>
        </w:tc>
        <w:tc>
          <w:tcPr>
            <w:tcW w:w="2448" w:type="dxa"/>
            <w:vAlign w:val="center"/>
          </w:tcPr>
          <w:p w14:paraId="40686382" w14:textId="77777777" w:rsidR="00DD45C4" w:rsidRPr="00AB191E" w:rsidRDefault="00000000">
            <w:pPr>
              <w:rPr>
                <w:lang w:val="es-BO"/>
              </w:rPr>
            </w:pPr>
            <w:r w:rsidRPr="00AB191E">
              <w:rPr>
                <w:rFonts w:ascii="Arial" w:hAnsi="Arial"/>
                <w:sz w:val="16"/>
                <w:lang w:val="es-BO"/>
              </w:rPr>
              <w:t>Información pública de adopciones y redes</w:t>
            </w:r>
          </w:p>
        </w:tc>
        <w:tc>
          <w:tcPr>
            <w:tcW w:w="6912" w:type="dxa"/>
            <w:vAlign w:val="center"/>
          </w:tcPr>
          <w:p w14:paraId="7FBE43E5" w14:textId="77777777" w:rsidR="00DD45C4" w:rsidRPr="00AB191E" w:rsidRDefault="00000000">
            <w:pPr>
              <w:rPr>
                <w:lang w:val="es-BO"/>
              </w:rPr>
            </w:pPr>
            <w:r w:rsidRPr="00AB191E">
              <w:rPr>
                <w:rFonts w:ascii="Arial" w:hAnsi="Arial"/>
                <w:sz w:val="16"/>
                <w:lang w:val="es-BO"/>
              </w:rPr>
              <w:t>Como visitante, quiero consultar información de adopciones y acceder a redes sociales sin depender de un catálogo web de animales en tiempo real.</w:t>
            </w:r>
          </w:p>
        </w:tc>
      </w:tr>
      <w:tr w:rsidR="00DD45C4" w:rsidRPr="00AB191E" w14:paraId="14B4B026" w14:textId="77777777">
        <w:trPr>
          <w:jc w:val="center"/>
        </w:trPr>
        <w:tc>
          <w:tcPr>
            <w:tcW w:w="1152" w:type="dxa"/>
            <w:vAlign w:val="center"/>
          </w:tcPr>
          <w:p w14:paraId="421ABD37" w14:textId="77777777" w:rsidR="00DD45C4" w:rsidRDefault="00000000">
            <w:r>
              <w:rPr>
                <w:rFonts w:ascii="Arial" w:hAnsi="Arial"/>
                <w:sz w:val="16"/>
              </w:rPr>
              <w:t>HU-P09</w:t>
            </w:r>
          </w:p>
        </w:tc>
        <w:tc>
          <w:tcPr>
            <w:tcW w:w="2448" w:type="dxa"/>
            <w:vAlign w:val="center"/>
          </w:tcPr>
          <w:p w14:paraId="16D9B9B4" w14:textId="77777777" w:rsidR="00DD45C4" w:rsidRDefault="00000000">
            <w:r>
              <w:rPr>
                <w:rFonts w:ascii="Arial" w:hAnsi="Arial"/>
                <w:sz w:val="16"/>
              </w:rPr>
              <w:t>Historias destacadas</w:t>
            </w:r>
          </w:p>
        </w:tc>
        <w:tc>
          <w:tcPr>
            <w:tcW w:w="6912" w:type="dxa"/>
            <w:vAlign w:val="center"/>
          </w:tcPr>
          <w:p w14:paraId="39B5F63F" w14:textId="77777777" w:rsidR="00DD45C4" w:rsidRPr="00AB191E" w:rsidRDefault="00000000">
            <w:pPr>
              <w:rPr>
                <w:lang w:val="es-BO"/>
              </w:rPr>
            </w:pPr>
            <w:r w:rsidRPr="00AB191E">
              <w:rPr>
                <w:rFonts w:ascii="Arial" w:hAnsi="Arial"/>
                <w:sz w:val="16"/>
                <w:lang w:val="es-BO"/>
              </w:rPr>
              <w:t>Como visitante, quiero ver historias destacadas de adopción, rescate o rehabilitación para conocer casos relevantes de la fundación.</w:t>
            </w:r>
          </w:p>
        </w:tc>
      </w:tr>
      <w:tr w:rsidR="00DD45C4" w:rsidRPr="00AB191E" w14:paraId="2C282E15" w14:textId="77777777">
        <w:trPr>
          <w:jc w:val="center"/>
        </w:trPr>
        <w:tc>
          <w:tcPr>
            <w:tcW w:w="1152" w:type="dxa"/>
            <w:vAlign w:val="center"/>
          </w:tcPr>
          <w:p w14:paraId="72D64C70" w14:textId="77777777" w:rsidR="00DD45C4" w:rsidRDefault="00000000">
            <w:r>
              <w:rPr>
                <w:rFonts w:ascii="Arial" w:hAnsi="Arial"/>
                <w:sz w:val="16"/>
              </w:rPr>
              <w:t>HU-P10</w:t>
            </w:r>
          </w:p>
        </w:tc>
        <w:tc>
          <w:tcPr>
            <w:tcW w:w="2448" w:type="dxa"/>
            <w:vAlign w:val="center"/>
          </w:tcPr>
          <w:p w14:paraId="223F4C17" w14:textId="77777777" w:rsidR="00DD45C4" w:rsidRDefault="00000000">
            <w:r>
              <w:rPr>
                <w:rFonts w:ascii="Arial" w:hAnsi="Arial"/>
                <w:sz w:val="16"/>
              </w:rPr>
              <w:t>Registro detallado de campañas</w:t>
            </w:r>
          </w:p>
        </w:tc>
        <w:tc>
          <w:tcPr>
            <w:tcW w:w="6912" w:type="dxa"/>
            <w:vAlign w:val="center"/>
          </w:tcPr>
          <w:p w14:paraId="7156DB4E" w14:textId="77777777" w:rsidR="00DD45C4" w:rsidRPr="00AB191E" w:rsidRDefault="00000000">
            <w:pPr>
              <w:rPr>
                <w:lang w:val="es-BO"/>
              </w:rPr>
            </w:pPr>
            <w:r w:rsidRPr="00AB191E">
              <w:rPr>
                <w:rFonts w:ascii="Arial" w:hAnsi="Arial"/>
                <w:sz w:val="16"/>
                <w:lang w:val="es-BO"/>
              </w:rPr>
              <w:t>Como administrador, quiero registrar y consultar el desglose agregado de cada campaña para disponer de información histórica por periodo.</w:t>
            </w:r>
          </w:p>
        </w:tc>
      </w:tr>
      <w:tr w:rsidR="00DD45C4" w:rsidRPr="00AB191E" w14:paraId="03354FDF" w14:textId="77777777">
        <w:trPr>
          <w:jc w:val="center"/>
        </w:trPr>
        <w:tc>
          <w:tcPr>
            <w:tcW w:w="1152" w:type="dxa"/>
            <w:vAlign w:val="center"/>
          </w:tcPr>
          <w:p w14:paraId="1C7CA117" w14:textId="77777777" w:rsidR="00DD45C4" w:rsidRDefault="00000000">
            <w:r>
              <w:rPr>
                <w:rFonts w:ascii="Arial" w:hAnsi="Arial"/>
                <w:sz w:val="16"/>
              </w:rPr>
              <w:t>HU-P11</w:t>
            </w:r>
          </w:p>
        </w:tc>
        <w:tc>
          <w:tcPr>
            <w:tcW w:w="2448" w:type="dxa"/>
            <w:vAlign w:val="center"/>
          </w:tcPr>
          <w:p w14:paraId="743CB170" w14:textId="77777777" w:rsidR="00DD45C4" w:rsidRDefault="00000000">
            <w:r>
              <w:rPr>
                <w:rFonts w:ascii="Arial" w:hAnsi="Arial"/>
                <w:sz w:val="16"/>
              </w:rPr>
              <w:t>Indicadores y analítica</w:t>
            </w:r>
          </w:p>
        </w:tc>
        <w:tc>
          <w:tcPr>
            <w:tcW w:w="6912" w:type="dxa"/>
            <w:vAlign w:val="center"/>
          </w:tcPr>
          <w:p w14:paraId="57701DD5" w14:textId="77777777" w:rsidR="00DD45C4" w:rsidRPr="00AB191E" w:rsidRDefault="00000000">
            <w:pPr>
              <w:rPr>
                <w:lang w:val="es-BO"/>
              </w:rPr>
            </w:pPr>
            <w:r w:rsidRPr="00AB191E">
              <w:rPr>
                <w:rFonts w:ascii="Arial" w:hAnsi="Arial"/>
                <w:sz w:val="16"/>
                <w:lang w:val="es-BO"/>
              </w:rPr>
              <w:t>Como administrador, quiero consultar estadísticas del sitio e indicadores históricos de gestión para apoyar el seguimiento de la fundación.</w:t>
            </w:r>
          </w:p>
        </w:tc>
      </w:tr>
    </w:tbl>
    <w:p w14:paraId="3C5A86DF" w14:textId="77777777" w:rsidR="00B51A1D" w:rsidRDefault="00B51A1D">
      <w:pPr>
        <w:rPr>
          <w:rFonts w:ascii="Arial" w:hAnsi="Arial"/>
          <w:i/>
          <w:sz w:val="16"/>
          <w:lang w:val="es-BO"/>
        </w:rPr>
      </w:pPr>
    </w:p>
    <w:p w14:paraId="23436871" w14:textId="7AA58E8C" w:rsidR="00DD45C4" w:rsidRDefault="00000000">
      <w:r>
        <w:rPr>
          <w:rFonts w:ascii="Arial" w:hAnsi="Arial"/>
          <w:b/>
          <w:color w:val="1F4E78"/>
          <w:sz w:val="20"/>
        </w:rPr>
        <w:t xml:space="preserve">5.2 </w:t>
      </w:r>
      <w:proofErr w:type="spellStart"/>
      <w:r>
        <w:rPr>
          <w:rFonts w:ascii="Arial" w:hAnsi="Arial"/>
          <w:b/>
          <w:color w:val="1F4E78"/>
          <w:sz w:val="20"/>
        </w:rPr>
        <w:t>Matriz</w:t>
      </w:r>
      <w:proofErr w:type="spellEnd"/>
      <w:r>
        <w:rPr>
          <w:rFonts w:ascii="Arial" w:hAnsi="Arial"/>
          <w:b/>
          <w:color w:val="1F4E78"/>
          <w:sz w:val="20"/>
        </w:rPr>
        <w:t xml:space="preserve"> de </w:t>
      </w:r>
      <w:proofErr w:type="spellStart"/>
      <w:r>
        <w:rPr>
          <w:rFonts w:ascii="Arial" w:hAnsi="Arial"/>
          <w:b/>
          <w:color w:val="1F4E78"/>
          <w:sz w:val="20"/>
        </w:rPr>
        <w:t>trazabilidad</w:t>
      </w:r>
      <w:proofErr w:type="spellEnd"/>
      <w:r>
        <w:rPr>
          <w:rFonts w:ascii="Arial" w:hAnsi="Arial"/>
          <w:b/>
          <w:color w:val="1F4E78"/>
          <w:sz w:val="20"/>
        </w:rPr>
        <w:t xml:space="preserve"> </w:t>
      </w:r>
      <w:proofErr w:type="spellStart"/>
      <w:r>
        <w:rPr>
          <w:rFonts w:ascii="Arial" w:hAnsi="Arial"/>
          <w:b/>
          <w:color w:val="1F4E78"/>
          <w:sz w:val="20"/>
        </w:rPr>
        <w:t>bidireccional</w:t>
      </w:r>
      <w:proofErr w:type="spellEnd"/>
    </w:p>
    <w:tbl>
      <w:tblPr>
        <w:tblStyle w:val="Tablaconcuadrcula"/>
        <w:tblW w:w="0" w:type="auto"/>
        <w:jc w:val="center"/>
        <w:tblLook w:val="04A0" w:firstRow="1" w:lastRow="0" w:firstColumn="1" w:lastColumn="0" w:noHBand="0" w:noVBand="1"/>
      </w:tblPr>
      <w:tblGrid>
        <w:gridCol w:w="686"/>
        <w:gridCol w:w="2011"/>
        <w:gridCol w:w="1404"/>
        <w:gridCol w:w="2210"/>
        <w:gridCol w:w="2652"/>
        <w:gridCol w:w="1765"/>
      </w:tblGrid>
      <w:tr w:rsidR="00DD45C4" w14:paraId="12C4C7E6" w14:textId="77777777">
        <w:trPr>
          <w:tblHeader/>
          <w:jc w:val="center"/>
        </w:trPr>
        <w:tc>
          <w:tcPr>
            <w:tcW w:w="720" w:type="dxa"/>
            <w:shd w:val="clear" w:color="auto" w:fill="1F4E78"/>
            <w:vAlign w:val="center"/>
          </w:tcPr>
          <w:p w14:paraId="6C0A7E28" w14:textId="77777777" w:rsidR="00DD45C4" w:rsidRDefault="00000000">
            <w:r>
              <w:rPr>
                <w:rFonts w:ascii="Arial" w:hAnsi="Arial"/>
                <w:b/>
                <w:color w:val="FFFFFF"/>
                <w:sz w:val="13"/>
              </w:rPr>
              <w:t>Req.</w:t>
            </w:r>
          </w:p>
        </w:tc>
        <w:tc>
          <w:tcPr>
            <w:tcW w:w="2232" w:type="dxa"/>
            <w:shd w:val="clear" w:color="auto" w:fill="1F4E78"/>
            <w:vAlign w:val="center"/>
          </w:tcPr>
          <w:p w14:paraId="6996ACD4" w14:textId="77777777" w:rsidR="00DD45C4" w:rsidRDefault="00000000">
            <w:r>
              <w:rPr>
                <w:rFonts w:ascii="Arial" w:hAnsi="Arial"/>
                <w:b/>
                <w:color w:val="FFFFFF"/>
                <w:sz w:val="13"/>
              </w:rPr>
              <w:t>Fuente de elicitación</w:t>
            </w:r>
          </w:p>
        </w:tc>
        <w:tc>
          <w:tcPr>
            <w:tcW w:w="1512" w:type="dxa"/>
            <w:shd w:val="clear" w:color="auto" w:fill="1F4E78"/>
            <w:vAlign w:val="center"/>
          </w:tcPr>
          <w:p w14:paraId="54713B39" w14:textId="77777777" w:rsidR="00DD45C4" w:rsidRDefault="00000000">
            <w:r>
              <w:rPr>
                <w:rFonts w:ascii="Arial" w:hAnsi="Arial"/>
                <w:b/>
                <w:color w:val="FFFFFF"/>
                <w:sz w:val="13"/>
              </w:rPr>
              <w:t>HU Jira provisional</w:t>
            </w:r>
          </w:p>
        </w:tc>
        <w:tc>
          <w:tcPr>
            <w:tcW w:w="2448" w:type="dxa"/>
            <w:shd w:val="clear" w:color="auto" w:fill="1F4E78"/>
            <w:vAlign w:val="center"/>
          </w:tcPr>
          <w:p w14:paraId="16F9DD5D" w14:textId="77777777" w:rsidR="00DD45C4" w:rsidRDefault="00000000">
            <w:r>
              <w:rPr>
                <w:rFonts w:ascii="Arial" w:hAnsi="Arial"/>
                <w:b/>
                <w:color w:val="FFFFFF"/>
                <w:sz w:val="13"/>
              </w:rPr>
              <w:t>Componente C4</w:t>
            </w:r>
          </w:p>
        </w:tc>
        <w:tc>
          <w:tcPr>
            <w:tcW w:w="2880" w:type="dxa"/>
            <w:shd w:val="clear" w:color="auto" w:fill="1F4E78"/>
            <w:vAlign w:val="center"/>
          </w:tcPr>
          <w:p w14:paraId="0AAE0298" w14:textId="77777777" w:rsidR="00DD45C4" w:rsidRDefault="00000000">
            <w:r>
              <w:rPr>
                <w:rFonts w:ascii="Arial" w:hAnsi="Arial"/>
                <w:b/>
                <w:color w:val="FFFFFF"/>
                <w:sz w:val="13"/>
              </w:rPr>
              <w:t>Caso de prueba provisional</w:t>
            </w:r>
          </w:p>
        </w:tc>
        <w:tc>
          <w:tcPr>
            <w:tcW w:w="1800" w:type="dxa"/>
            <w:shd w:val="clear" w:color="auto" w:fill="1F4E78"/>
            <w:vAlign w:val="center"/>
          </w:tcPr>
          <w:p w14:paraId="50A63179" w14:textId="77777777" w:rsidR="00DD45C4" w:rsidRDefault="00000000">
            <w:r>
              <w:rPr>
                <w:rFonts w:ascii="Arial" w:hAnsi="Arial"/>
                <w:b/>
                <w:color w:val="FFFFFF"/>
                <w:sz w:val="13"/>
              </w:rPr>
              <w:t>Sentido inverso / evidencia</w:t>
            </w:r>
          </w:p>
        </w:tc>
      </w:tr>
      <w:tr w:rsidR="00DD45C4" w14:paraId="2B553ECE" w14:textId="77777777">
        <w:trPr>
          <w:jc w:val="center"/>
        </w:trPr>
        <w:tc>
          <w:tcPr>
            <w:tcW w:w="720" w:type="dxa"/>
            <w:vAlign w:val="center"/>
          </w:tcPr>
          <w:p w14:paraId="22358D56" w14:textId="77777777" w:rsidR="00DD45C4" w:rsidRDefault="00000000">
            <w:r>
              <w:rPr>
                <w:rFonts w:ascii="Arial" w:hAnsi="Arial"/>
                <w:sz w:val="13"/>
              </w:rPr>
              <w:t>RF-01</w:t>
            </w:r>
          </w:p>
        </w:tc>
        <w:tc>
          <w:tcPr>
            <w:tcW w:w="2232" w:type="dxa"/>
            <w:vAlign w:val="center"/>
          </w:tcPr>
          <w:p w14:paraId="7B7BDA5B" w14:textId="77777777" w:rsidR="00DD45C4" w:rsidRPr="00AB191E" w:rsidRDefault="00000000">
            <w:pPr>
              <w:rPr>
                <w:lang w:val="es-BO"/>
              </w:rPr>
            </w:pPr>
            <w:r w:rsidRPr="00AB191E">
              <w:rPr>
                <w:rFonts w:ascii="Arial" w:hAnsi="Arial"/>
                <w:sz w:val="13"/>
                <w:lang w:val="es-BO"/>
              </w:rPr>
              <w:t>Minuta Acta 01 §5 RF-TEMP-01; Transcripción 02:26 y 17:45</w:t>
            </w:r>
          </w:p>
        </w:tc>
        <w:tc>
          <w:tcPr>
            <w:tcW w:w="1512" w:type="dxa"/>
            <w:vAlign w:val="center"/>
          </w:tcPr>
          <w:p w14:paraId="5974C526" w14:textId="77777777" w:rsidR="00DD45C4" w:rsidRDefault="00000000">
            <w:r>
              <w:rPr>
                <w:rFonts w:ascii="Arial" w:hAnsi="Arial"/>
                <w:sz w:val="13"/>
              </w:rPr>
              <w:t>HU-P01</w:t>
            </w:r>
          </w:p>
        </w:tc>
        <w:tc>
          <w:tcPr>
            <w:tcW w:w="2448" w:type="dxa"/>
            <w:vAlign w:val="center"/>
          </w:tcPr>
          <w:p w14:paraId="6FBC38D0" w14:textId="77777777" w:rsidR="00DD45C4" w:rsidRDefault="00000000">
            <w:r>
              <w:rPr>
                <w:rFonts w:ascii="Arial" w:hAnsi="Arial"/>
                <w:sz w:val="13"/>
              </w:rPr>
              <w:t>Servicio de Contenido Público</w:t>
            </w:r>
          </w:p>
        </w:tc>
        <w:tc>
          <w:tcPr>
            <w:tcW w:w="2880" w:type="dxa"/>
            <w:vAlign w:val="center"/>
          </w:tcPr>
          <w:p w14:paraId="22DC86FD" w14:textId="77777777" w:rsidR="00DD45C4" w:rsidRPr="00AB191E" w:rsidRDefault="00000000">
            <w:pPr>
              <w:rPr>
                <w:lang w:val="es-BO"/>
              </w:rPr>
            </w:pPr>
            <w:r w:rsidRPr="00AB191E">
              <w:rPr>
                <w:rFonts w:ascii="Arial" w:hAnsi="Arial"/>
                <w:sz w:val="13"/>
                <w:lang w:val="es-BO"/>
              </w:rPr>
              <w:t>CP-P01 - Verificar secciones institucionales y contenido visible.</w:t>
            </w:r>
          </w:p>
        </w:tc>
        <w:tc>
          <w:tcPr>
            <w:tcW w:w="1800" w:type="dxa"/>
            <w:vAlign w:val="center"/>
          </w:tcPr>
          <w:p w14:paraId="01336278" w14:textId="77777777" w:rsidR="00DD45C4" w:rsidRDefault="00000000">
            <w:r w:rsidRPr="00AB191E">
              <w:rPr>
                <w:rFonts w:ascii="Arial" w:hAnsi="Arial"/>
                <w:sz w:val="13"/>
                <w:lang w:val="es-BO"/>
              </w:rPr>
              <w:t xml:space="preserve">HU-P01 / CP-P01 - Verificar secciones institucionales y contenido visible. </w:t>
            </w:r>
            <w:r>
              <w:rPr>
                <w:rFonts w:ascii="Arial" w:hAnsi="Arial"/>
                <w:sz w:val="13"/>
              </w:rPr>
              <w:t>→ RF-01</w:t>
            </w:r>
          </w:p>
        </w:tc>
      </w:tr>
      <w:tr w:rsidR="00DD45C4" w14:paraId="5BA6E46C" w14:textId="77777777">
        <w:trPr>
          <w:jc w:val="center"/>
        </w:trPr>
        <w:tc>
          <w:tcPr>
            <w:tcW w:w="720" w:type="dxa"/>
            <w:vAlign w:val="center"/>
          </w:tcPr>
          <w:p w14:paraId="00573AEF" w14:textId="77777777" w:rsidR="00DD45C4" w:rsidRDefault="00000000">
            <w:r>
              <w:rPr>
                <w:rFonts w:ascii="Arial" w:hAnsi="Arial"/>
                <w:sz w:val="13"/>
              </w:rPr>
              <w:t>RF-02</w:t>
            </w:r>
          </w:p>
        </w:tc>
        <w:tc>
          <w:tcPr>
            <w:tcW w:w="2232" w:type="dxa"/>
            <w:vAlign w:val="center"/>
          </w:tcPr>
          <w:p w14:paraId="2D7C967D" w14:textId="77777777" w:rsidR="00DD45C4" w:rsidRPr="00AB191E" w:rsidRDefault="00000000">
            <w:pPr>
              <w:rPr>
                <w:lang w:val="es-BO"/>
              </w:rPr>
            </w:pPr>
            <w:r w:rsidRPr="00AB191E">
              <w:rPr>
                <w:rFonts w:ascii="Arial" w:hAnsi="Arial"/>
                <w:sz w:val="13"/>
                <w:lang w:val="es-BO"/>
              </w:rPr>
              <w:t>Minuta Acta 01 §5 RF-TEMP-02; Transcripción 01:13 y 21:42</w:t>
            </w:r>
          </w:p>
        </w:tc>
        <w:tc>
          <w:tcPr>
            <w:tcW w:w="1512" w:type="dxa"/>
            <w:vAlign w:val="center"/>
          </w:tcPr>
          <w:p w14:paraId="1FA60953" w14:textId="77777777" w:rsidR="00DD45C4" w:rsidRDefault="00000000">
            <w:r>
              <w:rPr>
                <w:rFonts w:ascii="Arial" w:hAnsi="Arial"/>
                <w:sz w:val="13"/>
              </w:rPr>
              <w:t>HU-P02</w:t>
            </w:r>
          </w:p>
        </w:tc>
        <w:tc>
          <w:tcPr>
            <w:tcW w:w="2448" w:type="dxa"/>
            <w:vAlign w:val="center"/>
          </w:tcPr>
          <w:p w14:paraId="3FC07F72" w14:textId="77777777" w:rsidR="00DD45C4" w:rsidRPr="00AB191E" w:rsidRDefault="00000000">
            <w:pPr>
              <w:rPr>
                <w:lang w:val="es-BO"/>
              </w:rPr>
            </w:pPr>
            <w:r w:rsidRPr="00AB191E">
              <w:rPr>
                <w:rFonts w:ascii="Arial" w:hAnsi="Arial"/>
                <w:sz w:val="13"/>
                <w:lang w:val="es-BO"/>
              </w:rPr>
              <w:t>Servicio de Campañas y Esterilizaciones</w:t>
            </w:r>
          </w:p>
        </w:tc>
        <w:tc>
          <w:tcPr>
            <w:tcW w:w="2880" w:type="dxa"/>
            <w:vAlign w:val="center"/>
          </w:tcPr>
          <w:p w14:paraId="56E602C8" w14:textId="77777777" w:rsidR="00DD45C4" w:rsidRPr="00AB191E" w:rsidRDefault="00000000">
            <w:pPr>
              <w:rPr>
                <w:lang w:val="es-BO"/>
              </w:rPr>
            </w:pPr>
            <w:r w:rsidRPr="00AB191E">
              <w:rPr>
                <w:rFonts w:ascii="Arial" w:hAnsi="Arial"/>
                <w:sz w:val="13"/>
                <w:lang w:val="es-BO"/>
              </w:rPr>
              <w:t>CP-P02 - Verificar historial de campañas y campaña más reciente.</w:t>
            </w:r>
          </w:p>
        </w:tc>
        <w:tc>
          <w:tcPr>
            <w:tcW w:w="1800" w:type="dxa"/>
            <w:vAlign w:val="center"/>
          </w:tcPr>
          <w:p w14:paraId="51058407" w14:textId="77777777" w:rsidR="00DD45C4" w:rsidRDefault="00000000">
            <w:r w:rsidRPr="00AB191E">
              <w:rPr>
                <w:rFonts w:ascii="Arial" w:hAnsi="Arial"/>
                <w:sz w:val="13"/>
                <w:lang w:val="es-BO"/>
              </w:rPr>
              <w:t xml:space="preserve">HU-P02 / CP-P02 - Verificar historial de campañas y campaña más reciente. </w:t>
            </w:r>
            <w:r>
              <w:rPr>
                <w:rFonts w:ascii="Arial" w:hAnsi="Arial"/>
                <w:sz w:val="13"/>
              </w:rPr>
              <w:t>→ RF-02</w:t>
            </w:r>
          </w:p>
        </w:tc>
      </w:tr>
      <w:tr w:rsidR="00DD45C4" w14:paraId="0938D938" w14:textId="77777777">
        <w:trPr>
          <w:jc w:val="center"/>
        </w:trPr>
        <w:tc>
          <w:tcPr>
            <w:tcW w:w="720" w:type="dxa"/>
            <w:vAlign w:val="center"/>
          </w:tcPr>
          <w:p w14:paraId="2C95E1F2" w14:textId="77777777" w:rsidR="00DD45C4" w:rsidRDefault="00000000">
            <w:r>
              <w:rPr>
                <w:rFonts w:ascii="Arial" w:hAnsi="Arial"/>
                <w:sz w:val="13"/>
              </w:rPr>
              <w:t>RF-03</w:t>
            </w:r>
          </w:p>
        </w:tc>
        <w:tc>
          <w:tcPr>
            <w:tcW w:w="2232" w:type="dxa"/>
            <w:vAlign w:val="center"/>
          </w:tcPr>
          <w:p w14:paraId="0D09CB2C" w14:textId="77777777" w:rsidR="00DD45C4" w:rsidRPr="00AB191E" w:rsidRDefault="00000000">
            <w:pPr>
              <w:rPr>
                <w:lang w:val="es-BO"/>
              </w:rPr>
            </w:pPr>
            <w:r w:rsidRPr="00AB191E">
              <w:rPr>
                <w:rFonts w:ascii="Arial" w:hAnsi="Arial"/>
                <w:sz w:val="13"/>
                <w:lang w:val="es-BO"/>
              </w:rPr>
              <w:t>Minuta Acta 01 §5 RF-TEMP-03; Transcripción 20:53-21:42</w:t>
            </w:r>
          </w:p>
        </w:tc>
        <w:tc>
          <w:tcPr>
            <w:tcW w:w="1512" w:type="dxa"/>
            <w:vAlign w:val="center"/>
          </w:tcPr>
          <w:p w14:paraId="4BC40AAF" w14:textId="77777777" w:rsidR="00DD45C4" w:rsidRDefault="00000000">
            <w:r>
              <w:rPr>
                <w:rFonts w:ascii="Arial" w:hAnsi="Arial"/>
                <w:sz w:val="13"/>
              </w:rPr>
              <w:t>HU-P02</w:t>
            </w:r>
          </w:p>
        </w:tc>
        <w:tc>
          <w:tcPr>
            <w:tcW w:w="2448" w:type="dxa"/>
            <w:vAlign w:val="center"/>
          </w:tcPr>
          <w:p w14:paraId="3ADAC227" w14:textId="77777777" w:rsidR="00DD45C4" w:rsidRPr="00AB191E" w:rsidRDefault="00000000">
            <w:pPr>
              <w:rPr>
                <w:lang w:val="es-BO"/>
              </w:rPr>
            </w:pPr>
            <w:r w:rsidRPr="00AB191E">
              <w:rPr>
                <w:rFonts w:ascii="Arial" w:hAnsi="Arial"/>
                <w:sz w:val="13"/>
                <w:lang w:val="es-BO"/>
              </w:rPr>
              <w:t>Servicio de Campañas y Esterilizaciones</w:t>
            </w:r>
          </w:p>
        </w:tc>
        <w:tc>
          <w:tcPr>
            <w:tcW w:w="2880" w:type="dxa"/>
            <w:vAlign w:val="center"/>
          </w:tcPr>
          <w:p w14:paraId="75571F31" w14:textId="77777777" w:rsidR="00DD45C4" w:rsidRPr="00AB191E" w:rsidRDefault="00000000">
            <w:pPr>
              <w:rPr>
                <w:lang w:val="es-BO"/>
              </w:rPr>
            </w:pPr>
            <w:r w:rsidRPr="00AB191E">
              <w:rPr>
                <w:rFonts w:ascii="Arial" w:hAnsi="Arial"/>
                <w:sz w:val="13"/>
                <w:lang w:val="es-BO"/>
              </w:rPr>
              <w:t>CP-P03 - Registrar nueva campaña y validar actualización del contador acumulado.</w:t>
            </w:r>
          </w:p>
        </w:tc>
        <w:tc>
          <w:tcPr>
            <w:tcW w:w="1800" w:type="dxa"/>
            <w:vAlign w:val="center"/>
          </w:tcPr>
          <w:p w14:paraId="2A549084" w14:textId="77777777" w:rsidR="00DD45C4" w:rsidRDefault="00000000">
            <w:r w:rsidRPr="00AB191E">
              <w:rPr>
                <w:rFonts w:ascii="Arial" w:hAnsi="Arial"/>
                <w:sz w:val="13"/>
                <w:lang w:val="es-BO"/>
              </w:rPr>
              <w:t xml:space="preserve">HU-P02 / CP-P03 - Registrar nueva campaña y validar actualización del contador acumulado. </w:t>
            </w:r>
            <w:r>
              <w:rPr>
                <w:rFonts w:ascii="Arial" w:hAnsi="Arial"/>
                <w:sz w:val="13"/>
              </w:rPr>
              <w:t>→ RF-03</w:t>
            </w:r>
          </w:p>
        </w:tc>
      </w:tr>
      <w:tr w:rsidR="00DD45C4" w14:paraId="6AA41947" w14:textId="77777777">
        <w:trPr>
          <w:jc w:val="center"/>
        </w:trPr>
        <w:tc>
          <w:tcPr>
            <w:tcW w:w="720" w:type="dxa"/>
            <w:vAlign w:val="center"/>
          </w:tcPr>
          <w:p w14:paraId="64F1F4D6" w14:textId="77777777" w:rsidR="00DD45C4" w:rsidRDefault="00000000">
            <w:r>
              <w:rPr>
                <w:rFonts w:ascii="Arial" w:hAnsi="Arial"/>
                <w:sz w:val="13"/>
              </w:rPr>
              <w:t>RF-04</w:t>
            </w:r>
          </w:p>
        </w:tc>
        <w:tc>
          <w:tcPr>
            <w:tcW w:w="2232" w:type="dxa"/>
            <w:vAlign w:val="center"/>
          </w:tcPr>
          <w:p w14:paraId="314A9820" w14:textId="77777777" w:rsidR="00DD45C4" w:rsidRPr="00AB191E" w:rsidRDefault="00000000">
            <w:pPr>
              <w:rPr>
                <w:lang w:val="es-BO"/>
              </w:rPr>
            </w:pPr>
            <w:r w:rsidRPr="00AB191E">
              <w:rPr>
                <w:rFonts w:ascii="Arial" w:hAnsi="Arial"/>
                <w:sz w:val="13"/>
                <w:lang w:val="es-BO"/>
              </w:rPr>
              <w:t>Minuta Acta 01 §5 RF-TEMP-04; Transcripción 02:26 y 27:32</w:t>
            </w:r>
          </w:p>
        </w:tc>
        <w:tc>
          <w:tcPr>
            <w:tcW w:w="1512" w:type="dxa"/>
            <w:vAlign w:val="center"/>
          </w:tcPr>
          <w:p w14:paraId="15BACA0F" w14:textId="77777777" w:rsidR="00DD45C4" w:rsidRDefault="00000000">
            <w:r>
              <w:rPr>
                <w:rFonts w:ascii="Arial" w:hAnsi="Arial"/>
                <w:sz w:val="13"/>
              </w:rPr>
              <w:t>HU-P03</w:t>
            </w:r>
          </w:p>
        </w:tc>
        <w:tc>
          <w:tcPr>
            <w:tcW w:w="2448" w:type="dxa"/>
            <w:vAlign w:val="center"/>
          </w:tcPr>
          <w:p w14:paraId="39E67166" w14:textId="77777777" w:rsidR="00DD45C4" w:rsidRDefault="00000000">
            <w:r>
              <w:rPr>
                <w:rFonts w:ascii="Arial" w:hAnsi="Arial"/>
                <w:sz w:val="13"/>
              </w:rPr>
              <w:t>Servicio de Contacto / WhatsApp</w:t>
            </w:r>
          </w:p>
        </w:tc>
        <w:tc>
          <w:tcPr>
            <w:tcW w:w="2880" w:type="dxa"/>
            <w:vAlign w:val="center"/>
          </w:tcPr>
          <w:p w14:paraId="589928A0" w14:textId="77777777" w:rsidR="00DD45C4" w:rsidRPr="00AB191E" w:rsidRDefault="00000000">
            <w:pPr>
              <w:rPr>
                <w:lang w:val="es-BO"/>
              </w:rPr>
            </w:pPr>
            <w:r w:rsidRPr="00AB191E">
              <w:rPr>
                <w:rFonts w:ascii="Arial" w:hAnsi="Arial"/>
                <w:sz w:val="13"/>
                <w:lang w:val="es-BO"/>
              </w:rPr>
              <w:t>CP-P04 - Validar botón flotante y redirección al WhatsApp oficial.</w:t>
            </w:r>
          </w:p>
        </w:tc>
        <w:tc>
          <w:tcPr>
            <w:tcW w:w="1800" w:type="dxa"/>
            <w:vAlign w:val="center"/>
          </w:tcPr>
          <w:p w14:paraId="06B86269" w14:textId="77777777" w:rsidR="00DD45C4" w:rsidRDefault="00000000">
            <w:r w:rsidRPr="00AB191E">
              <w:rPr>
                <w:rFonts w:ascii="Arial" w:hAnsi="Arial"/>
                <w:sz w:val="13"/>
                <w:lang w:val="es-BO"/>
              </w:rPr>
              <w:t xml:space="preserve">HU-P03 / CP-P04 - Validar botón flotante y redirección al WhatsApp oficial. </w:t>
            </w:r>
            <w:r>
              <w:rPr>
                <w:rFonts w:ascii="Arial" w:hAnsi="Arial"/>
                <w:sz w:val="13"/>
              </w:rPr>
              <w:t>→ RF-04</w:t>
            </w:r>
          </w:p>
        </w:tc>
      </w:tr>
      <w:tr w:rsidR="00DD45C4" w14:paraId="49F58594" w14:textId="77777777">
        <w:trPr>
          <w:jc w:val="center"/>
        </w:trPr>
        <w:tc>
          <w:tcPr>
            <w:tcW w:w="720" w:type="dxa"/>
            <w:vAlign w:val="center"/>
          </w:tcPr>
          <w:p w14:paraId="346AAF68" w14:textId="77777777" w:rsidR="00DD45C4" w:rsidRDefault="00000000">
            <w:r>
              <w:rPr>
                <w:rFonts w:ascii="Arial" w:hAnsi="Arial"/>
                <w:sz w:val="13"/>
              </w:rPr>
              <w:t>RF-05</w:t>
            </w:r>
          </w:p>
        </w:tc>
        <w:tc>
          <w:tcPr>
            <w:tcW w:w="2232" w:type="dxa"/>
            <w:vAlign w:val="center"/>
          </w:tcPr>
          <w:p w14:paraId="7BD7F0DC" w14:textId="77777777" w:rsidR="00DD45C4" w:rsidRPr="00AB191E" w:rsidRDefault="00000000">
            <w:pPr>
              <w:rPr>
                <w:lang w:val="es-BO"/>
              </w:rPr>
            </w:pPr>
            <w:r w:rsidRPr="00AB191E">
              <w:rPr>
                <w:rFonts w:ascii="Arial" w:hAnsi="Arial"/>
                <w:sz w:val="13"/>
                <w:lang w:val="es-BO"/>
              </w:rPr>
              <w:t>Minuta Acta 01 §5 RF-TEMP-05; Transcripción 27:32-27:51</w:t>
            </w:r>
          </w:p>
        </w:tc>
        <w:tc>
          <w:tcPr>
            <w:tcW w:w="1512" w:type="dxa"/>
            <w:vAlign w:val="center"/>
          </w:tcPr>
          <w:p w14:paraId="26401E16" w14:textId="77777777" w:rsidR="00DD45C4" w:rsidRDefault="00000000">
            <w:r>
              <w:rPr>
                <w:rFonts w:ascii="Arial" w:hAnsi="Arial"/>
                <w:sz w:val="13"/>
              </w:rPr>
              <w:t>HU-P03</w:t>
            </w:r>
          </w:p>
        </w:tc>
        <w:tc>
          <w:tcPr>
            <w:tcW w:w="2448" w:type="dxa"/>
            <w:vAlign w:val="center"/>
          </w:tcPr>
          <w:p w14:paraId="04CEF6B5" w14:textId="77777777" w:rsidR="00DD45C4" w:rsidRDefault="00000000">
            <w:r>
              <w:rPr>
                <w:rFonts w:ascii="Arial" w:hAnsi="Arial"/>
                <w:sz w:val="13"/>
              </w:rPr>
              <w:t>Servicio de Contacto / WhatsApp</w:t>
            </w:r>
          </w:p>
        </w:tc>
        <w:tc>
          <w:tcPr>
            <w:tcW w:w="2880" w:type="dxa"/>
            <w:vAlign w:val="center"/>
          </w:tcPr>
          <w:p w14:paraId="12DB2086" w14:textId="77777777" w:rsidR="00DD45C4" w:rsidRPr="00AB191E" w:rsidRDefault="00000000">
            <w:pPr>
              <w:rPr>
                <w:lang w:val="es-BO"/>
              </w:rPr>
            </w:pPr>
            <w:r w:rsidRPr="00AB191E">
              <w:rPr>
                <w:rFonts w:ascii="Arial" w:hAnsi="Arial"/>
                <w:sz w:val="13"/>
                <w:lang w:val="es-BO"/>
              </w:rPr>
              <w:t>CP-P05 - Completar formulario y validar mensaje prellenado sin persistencia.</w:t>
            </w:r>
          </w:p>
        </w:tc>
        <w:tc>
          <w:tcPr>
            <w:tcW w:w="1800" w:type="dxa"/>
            <w:vAlign w:val="center"/>
          </w:tcPr>
          <w:p w14:paraId="7B7B72F1" w14:textId="77777777" w:rsidR="00DD45C4" w:rsidRDefault="00000000">
            <w:r w:rsidRPr="00AB191E">
              <w:rPr>
                <w:rFonts w:ascii="Arial" w:hAnsi="Arial"/>
                <w:sz w:val="13"/>
                <w:lang w:val="es-BO"/>
              </w:rPr>
              <w:t xml:space="preserve">HU-P03 / CP-P05 - Completar formulario y validar mensaje prellenado sin persistencia. </w:t>
            </w:r>
            <w:r>
              <w:rPr>
                <w:rFonts w:ascii="Arial" w:hAnsi="Arial"/>
                <w:sz w:val="13"/>
              </w:rPr>
              <w:t>→ RF-05</w:t>
            </w:r>
          </w:p>
        </w:tc>
      </w:tr>
      <w:tr w:rsidR="00DD45C4" w14:paraId="7C1D8E84" w14:textId="77777777">
        <w:trPr>
          <w:jc w:val="center"/>
        </w:trPr>
        <w:tc>
          <w:tcPr>
            <w:tcW w:w="720" w:type="dxa"/>
            <w:vAlign w:val="center"/>
          </w:tcPr>
          <w:p w14:paraId="6B126CAF" w14:textId="77777777" w:rsidR="00DD45C4" w:rsidRDefault="00000000">
            <w:r>
              <w:rPr>
                <w:rFonts w:ascii="Arial" w:hAnsi="Arial"/>
                <w:sz w:val="13"/>
              </w:rPr>
              <w:t>RF-06</w:t>
            </w:r>
          </w:p>
        </w:tc>
        <w:tc>
          <w:tcPr>
            <w:tcW w:w="2232" w:type="dxa"/>
            <w:vAlign w:val="center"/>
          </w:tcPr>
          <w:p w14:paraId="3CE06152" w14:textId="77777777" w:rsidR="00DD45C4" w:rsidRPr="00AB191E" w:rsidRDefault="00000000">
            <w:pPr>
              <w:rPr>
                <w:lang w:val="es-BO"/>
              </w:rPr>
            </w:pPr>
            <w:r w:rsidRPr="00AB191E">
              <w:rPr>
                <w:rFonts w:ascii="Arial" w:hAnsi="Arial"/>
                <w:sz w:val="13"/>
                <w:lang w:val="es-BO"/>
              </w:rPr>
              <w:t>Minuta Acta 01 §5 RF-TEMP-06; Transcripción 02:26-05:15</w:t>
            </w:r>
          </w:p>
        </w:tc>
        <w:tc>
          <w:tcPr>
            <w:tcW w:w="1512" w:type="dxa"/>
            <w:vAlign w:val="center"/>
          </w:tcPr>
          <w:p w14:paraId="0702686D" w14:textId="77777777" w:rsidR="00DD45C4" w:rsidRDefault="00000000">
            <w:r>
              <w:rPr>
                <w:rFonts w:ascii="Arial" w:hAnsi="Arial"/>
                <w:sz w:val="13"/>
              </w:rPr>
              <w:t>HU-P04</w:t>
            </w:r>
          </w:p>
        </w:tc>
        <w:tc>
          <w:tcPr>
            <w:tcW w:w="2448" w:type="dxa"/>
            <w:vAlign w:val="center"/>
          </w:tcPr>
          <w:p w14:paraId="026CC4B7" w14:textId="77777777" w:rsidR="00DD45C4" w:rsidRDefault="00000000">
            <w:r>
              <w:rPr>
                <w:rFonts w:ascii="Arial" w:hAnsi="Arial"/>
                <w:sz w:val="13"/>
              </w:rPr>
              <w:t>Servicio de Contenido Público</w:t>
            </w:r>
          </w:p>
        </w:tc>
        <w:tc>
          <w:tcPr>
            <w:tcW w:w="2880" w:type="dxa"/>
            <w:vAlign w:val="center"/>
          </w:tcPr>
          <w:p w14:paraId="21C34CEA" w14:textId="77777777" w:rsidR="00DD45C4" w:rsidRPr="00AB191E" w:rsidRDefault="00000000">
            <w:pPr>
              <w:rPr>
                <w:lang w:val="es-BO"/>
              </w:rPr>
            </w:pPr>
            <w:r w:rsidRPr="00AB191E">
              <w:rPr>
                <w:rFonts w:ascii="Arial" w:hAnsi="Arial"/>
                <w:sz w:val="13"/>
                <w:lang w:val="es-BO"/>
              </w:rPr>
              <w:t>CP-P06 - Verificar visualización del QR/datos de donación autorizados.</w:t>
            </w:r>
          </w:p>
        </w:tc>
        <w:tc>
          <w:tcPr>
            <w:tcW w:w="1800" w:type="dxa"/>
            <w:vAlign w:val="center"/>
          </w:tcPr>
          <w:p w14:paraId="5C6A7BD5" w14:textId="77777777" w:rsidR="00DD45C4" w:rsidRDefault="00000000">
            <w:r w:rsidRPr="00AB191E">
              <w:rPr>
                <w:rFonts w:ascii="Arial" w:hAnsi="Arial"/>
                <w:sz w:val="13"/>
                <w:lang w:val="es-BO"/>
              </w:rPr>
              <w:t xml:space="preserve">HU-P04 / CP-P06 - Verificar visualización del QR/datos de donación autorizados. </w:t>
            </w:r>
            <w:r>
              <w:rPr>
                <w:rFonts w:ascii="Arial" w:hAnsi="Arial"/>
                <w:sz w:val="13"/>
              </w:rPr>
              <w:t>→ RF-06</w:t>
            </w:r>
          </w:p>
        </w:tc>
      </w:tr>
      <w:tr w:rsidR="00DD45C4" w14:paraId="661C58EA" w14:textId="77777777">
        <w:trPr>
          <w:jc w:val="center"/>
        </w:trPr>
        <w:tc>
          <w:tcPr>
            <w:tcW w:w="720" w:type="dxa"/>
            <w:vAlign w:val="center"/>
          </w:tcPr>
          <w:p w14:paraId="14F14CA0" w14:textId="77777777" w:rsidR="00DD45C4" w:rsidRDefault="00000000">
            <w:r>
              <w:rPr>
                <w:rFonts w:ascii="Arial" w:hAnsi="Arial"/>
                <w:sz w:val="13"/>
              </w:rPr>
              <w:t>RF-07</w:t>
            </w:r>
          </w:p>
        </w:tc>
        <w:tc>
          <w:tcPr>
            <w:tcW w:w="2232" w:type="dxa"/>
            <w:vAlign w:val="center"/>
          </w:tcPr>
          <w:p w14:paraId="0815548B" w14:textId="77777777" w:rsidR="00DD45C4" w:rsidRPr="00AB191E" w:rsidRDefault="00000000">
            <w:pPr>
              <w:rPr>
                <w:lang w:val="es-BO"/>
              </w:rPr>
            </w:pPr>
            <w:r w:rsidRPr="00AB191E">
              <w:rPr>
                <w:rFonts w:ascii="Arial" w:hAnsi="Arial"/>
                <w:sz w:val="13"/>
                <w:lang w:val="es-BO"/>
              </w:rPr>
              <w:t>Minuta Acta 01 §5 RF-TEMP-07; Transcripción 24:13-24:52</w:t>
            </w:r>
          </w:p>
        </w:tc>
        <w:tc>
          <w:tcPr>
            <w:tcW w:w="1512" w:type="dxa"/>
            <w:vAlign w:val="center"/>
          </w:tcPr>
          <w:p w14:paraId="355917BD" w14:textId="77777777" w:rsidR="00DD45C4" w:rsidRDefault="00000000">
            <w:r>
              <w:rPr>
                <w:rFonts w:ascii="Arial" w:hAnsi="Arial"/>
                <w:sz w:val="13"/>
              </w:rPr>
              <w:t>HU-P05</w:t>
            </w:r>
          </w:p>
        </w:tc>
        <w:tc>
          <w:tcPr>
            <w:tcW w:w="2448" w:type="dxa"/>
            <w:vAlign w:val="center"/>
          </w:tcPr>
          <w:p w14:paraId="35F06CD3" w14:textId="77777777" w:rsidR="00DD45C4" w:rsidRPr="00AB191E" w:rsidRDefault="00000000">
            <w:pPr>
              <w:rPr>
                <w:lang w:val="es-BO"/>
              </w:rPr>
            </w:pPr>
            <w:r w:rsidRPr="00AB191E">
              <w:rPr>
                <w:rFonts w:ascii="Arial" w:hAnsi="Arial"/>
                <w:sz w:val="13"/>
                <w:lang w:val="es-BO"/>
              </w:rPr>
              <w:t>Servicio de Campañas y Esterilizaciones / Controladores API</w:t>
            </w:r>
          </w:p>
        </w:tc>
        <w:tc>
          <w:tcPr>
            <w:tcW w:w="2880" w:type="dxa"/>
            <w:vAlign w:val="center"/>
          </w:tcPr>
          <w:p w14:paraId="638BB936" w14:textId="77777777" w:rsidR="00DD45C4" w:rsidRPr="00AB191E" w:rsidRDefault="00000000">
            <w:pPr>
              <w:rPr>
                <w:lang w:val="es-BO"/>
              </w:rPr>
            </w:pPr>
            <w:r w:rsidRPr="00AB191E">
              <w:rPr>
                <w:rFonts w:ascii="Arial" w:hAnsi="Arial"/>
                <w:sz w:val="13"/>
                <w:lang w:val="es-BO"/>
              </w:rPr>
              <w:t>CP-P07 - Crear/editar campaña con texto, fotos y cifras desde el panel.</w:t>
            </w:r>
          </w:p>
        </w:tc>
        <w:tc>
          <w:tcPr>
            <w:tcW w:w="1800" w:type="dxa"/>
            <w:vAlign w:val="center"/>
          </w:tcPr>
          <w:p w14:paraId="024D2F4D" w14:textId="77777777" w:rsidR="00DD45C4" w:rsidRDefault="00000000">
            <w:r w:rsidRPr="00AB191E">
              <w:rPr>
                <w:rFonts w:ascii="Arial" w:hAnsi="Arial"/>
                <w:sz w:val="13"/>
                <w:lang w:val="es-BO"/>
              </w:rPr>
              <w:t xml:space="preserve">HU-P05 / CP-P07 - Crear/editar campaña con texto, fotos y cifras desde el panel. </w:t>
            </w:r>
            <w:r>
              <w:rPr>
                <w:rFonts w:ascii="Arial" w:hAnsi="Arial"/>
                <w:sz w:val="13"/>
              </w:rPr>
              <w:t>→ RF-07</w:t>
            </w:r>
          </w:p>
        </w:tc>
      </w:tr>
      <w:tr w:rsidR="00DD45C4" w14:paraId="1023D481" w14:textId="77777777">
        <w:trPr>
          <w:jc w:val="center"/>
        </w:trPr>
        <w:tc>
          <w:tcPr>
            <w:tcW w:w="720" w:type="dxa"/>
            <w:vAlign w:val="center"/>
          </w:tcPr>
          <w:p w14:paraId="688BEED6" w14:textId="77777777" w:rsidR="00DD45C4" w:rsidRDefault="00000000">
            <w:r>
              <w:rPr>
                <w:rFonts w:ascii="Arial" w:hAnsi="Arial"/>
                <w:sz w:val="13"/>
              </w:rPr>
              <w:t>RF-08</w:t>
            </w:r>
          </w:p>
        </w:tc>
        <w:tc>
          <w:tcPr>
            <w:tcW w:w="2232" w:type="dxa"/>
            <w:vAlign w:val="center"/>
          </w:tcPr>
          <w:p w14:paraId="5B5672D0" w14:textId="77777777" w:rsidR="00DD45C4" w:rsidRPr="00AB191E" w:rsidRDefault="00000000">
            <w:pPr>
              <w:rPr>
                <w:lang w:val="es-BO"/>
              </w:rPr>
            </w:pPr>
            <w:r w:rsidRPr="00AB191E">
              <w:rPr>
                <w:rFonts w:ascii="Arial" w:hAnsi="Arial"/>
                <w:sz w:val="13"/>
                <w:lang w:val="es-BO"/>
              </w:rPr>
              <w:t>Minuta Acta 01 §5 RF-TEMP-08; Transcripción 26:19-27:15</w:t>
            </w:r>
          </w:p>
        </w:tc>
        <w:tc>
          <w:tcPr>
            <w:tcW w:w="1512" w:type="dxa"/>
            <w:vAlign w:val="center"/>
          </w:tcPr>
          <w:p w14:paraId="1E7F850F" w14:textId="77777777" w:rsidR="00DD45C4" w:rsidRDefault="00000000">
            <w:r>
              <w:rPr>
                <w:rFonts w:ascii="Arial" w:hAnsi="Arial"/>
                <w:sz w:val="13"/>
              </w:rPr>
              <w:t>HU-P06</w:t>
            </w:r>
          </w:p>
        </w:tc>
        <w:tc>
          <w:tcPr>
            <w:tcW w:w="2448" w:type="dxa"/>
            <w:vAlign w:val="center"/>
          </w:tcPr>
          <w:p w14:paraId="1D204EB8" w14:textId="77777777" w:rsidR="00DD45C4" w:rsidRPr="00AB191E" w:rsidRDefault="00000000">
            <w:pPr>
              <w:rPr>
                <w:lang w:val="es-BO"/>
              </w:rPr>
            </w:pPr>
            <w:r w:rsidRPr="00AB191E">
              <w:rPr>
                <w:rFonts w:ascii="Arial" w:hAnsi="Arial"/>
                <w:sz w:val="13"/>
                <w:lang w:val="es-BO"/>
              </w:rPr>
              <w:t>Autenticación y Autorización / Google OAuth</w:t>
            </w:r>
          </w:p>
        </w:tc>
        <w:tc>
          <w:tcPr>
            <w:tcW w:w="2880" w:type="dxa"/>
            <w:vAlign w:val="center"/>
          </w:tcPr>
          <w:p w14:paraId="7B789A25" w14:textId="77777777" w:rsidR="00DD45C4" w:rsidRPr="00AB191E" w:rsidRDefault="00000000">
            <w:pPr>
              <w:rPr>
                <w:lang w:val="es-BO"/>
              </w:rPr>
            </w:pPr>
            <w:r w:rsidRPr="00AB191E">
              <w:rPr>
                <w:rFonts w:ascii="Arial" w:hAnsi="Arial"/>
                <w:sz w:val="13"/>
                <w:lang w:val="es-BO"/>
              </w:rPr>
              <w:t>CP-P08 - Validar Google OAuth y rechazo de cuentas no autorizadas.</w:t>
            </w:r>
          </w:p>
        </w:tc>
        <w:tc>
          <w:tcPr>
            <w:tcW w:w="1800" w:type="dxa"/>
            <w:vAlign w:val="center"/>
          </w:tcPr>
          <w:p w14:paraId="5CBE6B36" w14:textId="77777777" w:rsidR="00DD45C4" w:rsidRDefault="00000000">
            <w:r w:rsidRPr="00AB191E">
              <w:rPr>
                <w:rFonts w:ascii="Arial" w:hAnsi="Arial"/>
                <w:sz w:val="13"/>
                <w:lang w:val="es-BO"/>
              </w:rPr>
              <w:t xml:space="preserve">HU-P06 / CP-P08 - Validar Google OAuth y rechazo de cuentas no autorizadas. </w:t>
            </w:r>
            <w:r>
              <w:rPr>
                <w:rFonts w:ascii="Arial" w:hAnsi="Arial"/>
                <w:sz w:val="13"/>
              </w:rPr>
              <w:t>→ RF-08</w:t>
            </w:r>
          </w:p>
        </w:tc>
      </w:tr>
      <w:tr w:rsidR="00DD45C4" w14:paraId="0702DBDB" w14:textId="77777777">
        <w:trPr>
          <w:jc w:val="center"/>
        </w:trPr>
        <w:tc>
          <w:tcPr>
            <w:tcW w:w="720" w:type="dxa"/>
            <w:vAlign w:val="center"/>
          </w:tcPr>
          <w:p w14:paraId="499C2331" w14:textId="77777777" w:rsidR="00DD45C4" w:rsidRDefault="00000000">
            <w:r>
              <w:rPr>
                <w:rFonts w:ascii="Arial" w:hAnsi="Arial"/>
                <w:sz w:val="13"/>
              </w:rPr>
              <w:t>RF-09</w:t>
            </w:r>
          </w:p>
        </w:tc>
        <w:tc>
          <w:tcPr>
            <w:tcW w:w="2232" w:type="dxa"/>
            <w:vAlign w:val="center"/>
          </w:tcPr>
          <w:p w14:paraId="05FEEFD6" w14:textId="77777777" w:rsidR="00DD45C4" w:rsidRPr="00AB191E" w:rsidRDefault="00000000">
            <w:pPr>
              <w:rPr>
                <w:lang w:val="es-BO"/>
              </w:rPr>
            </w:pPr>
            <w:r w:rsidRPr="00AB191E">
              <w:rPr>
                <w:rFonts w:ascii="Arial" w:hAnsi="Arial"/>
                <w:sz w:val="13"/>
                <w:lang w:val="es-BO"/>
              </w:rPr>
              <w:t>Minuta Acta 01 §5 RF-TEMP-09; Transcripción 14:18-14:28</w:t>
            </w:r>
          </w:p>
        </w:tc>
        <w:tc>
          <w:tcPr>
            <w:tcW w:w="1512" w:type="dxa"/>
            <w:vAlign w:val="center"/>
          </w:tcPr>
          <w:p w14:paraId="2043A0D6" w14:textId="77777777" w:rsidR="00DD45C4" w:rsidRDefault="00000000">
            <w:r>
              <w:rPr>
                <w:rFonts w:ascii="Arial" w:hAnsi="Arial"/>
                <w:sz w:val="13"/>
              </w:rPr>
              <w:t>HU-P07</w:t>
            </w:r>
          </w:p>
        </w:tc>
        <w:tc>
          <w:tcPr>
            <w:tcW w:w="2448" w:type="dxa"/>
            <w:vAlign w:val="center"/>
          </w:tcPr>
          <w:p w14:paraId="5D7DFF24" w14:textId="77777777" w:rsidR="00DD45C4" w:rsidRDefault="00000000">
            <w:r>
              <w:rPr>
                <w:rFonts w:ascii="Arial" w:hAnsi="Arial"/>
                <w:sz w:val="13"/>
              </w:rPr>
              <w:t>Servicio de Adopciones</w:t>
            </w:r>
          </w:p>
        </w:tc>
        <w:tc>
          <w:tcPr>
            <w:tcW w:w="2880" w:type="dxa"/>
            <w:vAlign w:val="center"/>
          </w:tcPr>
          <w:p w14:paraId="45B1FA45" w14:textId="77777777" w:rsidR="00DD45C4" w:rsidRPr="00AB191E" w:rsidRDefault="00000000">
            <w:pPr>
              <w:rPr>
                <w:lang w:val="es-BO"/>
              </w:rPr>
            </w:pPr>
            <w:r w:rsidRPr="00AB191E">
              <w:rPr>
                <w:rFonts w:ascii="Arial" w:hAnsi="Arial"/>
                <w:sz w:val="13"/>
                <w:lang w:val="es-BO"/>
              </w:rPr>
              <w:t>CP-P09 - Registrar adopción y comprobar acceso exclusivo administrativo.</w:t>
            </w:r>
          </w:p>
        </w:tc>
        <w:tc>
          <w:tcPr>
            <w:tcW w:w="1800" w:type="dxa"/>
            <w:vAlign w:val="center"/>
          </w:tcPr>
          <w:p w14:paraId="57DAFC03" w14:textId="77777777" w:rsidR="00DD45C4" w:rsidRDefault="00000000">
            <w:r w:rsidRPr="00AB191E">
              <w:rPr>
                <w:rFonts w:ascii="Arial" w:hAnsi="Arial"/>
                <w:sz w:val="13"/>
                <w:lang w:val="es-BO"/>
              </w:rPr>
              <w:t xml:space="preserve">HU-P07 / CP-P09 - Registrar adopción y comprobar acceso exclusivo administrativo. </w:t>
            </w:r>
            <w:r>
              <w:rPr>
                <w:rFonts w:ascii="Arial" w:hAnsi="Arial"/>
                <w:sz w:val="13"/>
              </w:rPr>
              <w:t>→ RF-09</w:t>
            </w:r>
          </w:p>
        </w:tc>
      </w:tr>
      <w:tr w:rsidR="00DD45C4" w14:paraId="5280C2EE" w14:textId="77777777">
        <w:trPr>
          <w:jc w:val="center"/>
        </w:trPr>
        <w:tc>
          <w:tcPr>
            <w:tcW w:w="720" w:type="dxa"/>
            <w:vAlign w:val="center"/>
          </w:tcPr>
          <w:p w14:paraId="13B90F18" w14:textId="77777777" w:rsidR="00DD45C4" w:rsidRDefault="00000000">
            <w:r>
              <w:rPr>
                <w:rFonts w:ascii="Arial" w:hAnsi="Arial"/>
                <w:sz w:val="13"/>
              </w:rPr>
              <w:t>RF-10</w:t>
            </w:r>
          </w:p>
        </w:tc>
        <w:tc>
          <w:tcPr>
            <w:tcW w:w="2232" w:type="dxa"/>
            <w:vAlign w:val="center"/>
          </w:tcPr>
          <w:p w14:paraId="3D84B77A" w14:textId="77777777" w:rsidR="00DD45C4" w:rsidRPr="00AB191E" w:rsidRDefault="00000000">
            <w:pPr>
              <w:rPr>
                <w:lang w:val="es-BO"/>
              </w:rPr>
            </w:pPr>
            <w:r w:rsidRPr="00AB191E">
              <w:rPr>
                <w:rFonts w:ascii="Arial" w:hAnsi="Arial"/>
                <w:sz w:val="13"/>
                <w:lang w:val="es-BO"/>
              </w:rPr>
              <w:t>Minuta Acta 01 §5 RF-TEMP-10; Transcripción 19:06-19:47</w:t>
            </w:r>
          </w:p>
        </w:tc>
        <w:tc>
          <w:tcPr>
            <w:tcW w:w="1512" w:type="dxa"/>
            <w:vAlign w:val="center"/>
          </w:tcPr>
          <w:p w14:paraId="277FA029" w14:textId="77777777" w:rsidR="00DD45C4" w:rsidRDefault="00000000">
            <w:r>
              <w:rPr>
                <w:rFonts w:ascii="Arial" w:hAnsi="Arial"/>
                <w:sz w:val="13"/>
              </w:rPr>
              <w:t>HU-P08</w:t>
            </w:r>
          </w:p>
        </w:tc>
        <w:tc>
          <w:tcPr>
            <w:tcW w:w="2448" w:type="dxa"/>
            <w:vAlign w:val="center"/>
          </w:tcPr>
          <w:p w14:paraId="662FFA64" w14:textId="77777777" w:rsidR="00DD45C4" w:rsidRPr="00AB191E" w:rsidRDefault="00000000">
            <w:pPr>
              <w:rPr>
                <w:lang w:val="es-BO"/>
              </w:rPr>
            </w:pPr>
            <w:r w:rsidRPr="00AB191E">
              <w:rPr>
                <w:rFonts w:ascii="Arial" w:hAnsi="Arial"/>
                <w:sz w:val="13"/>
                <w:lang w:val="es-BO"/>
              </w:rPr>
              <w:t>Servicio de Contenido Público / Facebook</w:t>
            </w:r>
          </w:p>
        </w:tc>
        <w:tc>
          <w:tcPr>
            <w:tcW w:w="2880" w:type="dxa"/>
            <w:vAlign w:val="center"/>
          </w:tcPr>
          <w:p w14:paraId="59A5C2B1" w14:textId="77777777" w:rsidR="00DD45C4" w:rsidRPr="00AB191E" w:rsidRDefault="00000000">
            <w:pPr>
              <w:rPr>
                <w:lang w:val="es-BO"/>
              </w:rPr>
            </w:pPr>
            <w:r w:rsidRPr="00AB191E">
              <w:rPr>
                <w:rFonts w:ascii="Arial" w:hAnsi="Arial"/>
                <w:sz w:val="13"/>
                <w:lang w:val="es-BO"/>
              </w:rPr>
              <w:t xml:space="preserve">CP-P10 - Validar embebido del </w:t>
            </w:r>
            <w:proofErr w:type="spellStart"/>
            <w:r w:rsidRPr="00AB191E">
              <w:rPr>
                <w:rFonts w:ascii="Arial" w:hAnsi="Arial"/>
                <w:sz w:val="13"/>
                <w:lang w:val="es-BO"/>
              </w:rPr>
              <w:t>feed</w:t>
            </w:r>
            <w:proofErr w:type="spellEnd"/>
            <w:r w:rsidRPr="00AB191E">
              <w:rPr>
                <w:rFonts w:ascii="Arial" w:hAnsi="Arial"/>
                <w:sz w:val="13"/>
                <w:lang w:val="es-BO"/>
              </w:rPr>
              <w:t xml:space="preserve"> público de Facebook cuando se habilite.</w:t>
            </w:r>
          </w:p>
        </w:tc>
        <w:tc>
          <w:tcPr>
            <w:tcW w:w="1800" w:type="dxa"/>
            <w:vAlign w:val="center"/>
          </w:tcPr>
          <w:p w14:paraId="472ADD83" w14:textId="77777777" w:rsidR="00DD45C4" w:rsidRDefault="00000000">
            <w:r w:rsidRPr="00AB191E">
              <w:rPr>
                <w:rFonts w:ascii="Arial" w:hAnsi="Arial"/>
                <w:sz w:val="13"/>
                <w:lang w:val="es-BO"/>
              </w:rPr>
              <w:t xml:space="preserve">HU-P08 / CP-P10 - Validar embebido del </w:t>
            </w:r>
            <w:proofErr w:type="spellStart"/>
            <w:r w:rsidRPr="00AB191E">
              <w:rPr>
                <w:rFonts w:ascii="Arial" w:hAnsi="Arial"/>
                <w:sz w:val="13"/>
                <w:lang w:val="es-BO"/>
              </w:rPr>
              <w:t>feed</w:t>
            </w:r>
            <w:proofErr w:type="spellEnd"/>
            <w:r w:rsidRPr="00AB191E">
              <w:rPr>
                <w:rFonts w:ascii="Arial" w:hAnsi="Arial"/>
                <w:sz w:val="13"/>
                <w:lang w:val="es-BO"/>
              </w:rPr>
              <w:t xml:space="preserve"> público de Facebook cuando se habilite. </w:t>
            </w:r>
            <w:r>
              <w:rPr>
                <w:rFonts w:ascii="Arial" w:hAnsi="Arial"/>
                <w:sz w:val="13"/>
              </w:rPr>
              <w:t>→ RF-10</w:t>
            </w:r>
          </w:p>
        </w:tc>
      </w:tr>
      <w:tr w:rsidR="00DD45C4" w14:paraId="52E4B9F7" w14:textId="77777777">
        <w:trPr>
          <w:jc w:val="center"/>
        </w:trPr>
        <w:tc>
          <w:tcPr>
            <w:tcW w:w="720" w:type="dxa"/>
            <w:vAlign w:val="center"/>
          </w:tcPr>
          <w:p w14:paraId="30C30438" w14:textId="77777777" w:rsidR="00DD45C4" w:rsidRDefault="00000000">
            <w:r>
              <w:rPr>
                <w:rFonts w:ascii="Arial" w:hAnsi="Arial"/>
                <w:sz w:val="13"/>
              </w:rPr>
              <w:t>RF-11</w:t>
            </w:r>
          </w:p>
        </w:tc>
        <w:tc>
          <w:tcPr>
            <w:tcW w:w="2232" w:type="dxa"/>
            <w:vAlign w:val="center"/>
          </w:tcPr>
          <w:p w14:paraId="4485B76E" w14:textId="77777777" w:rsidR="00DD45C4" w:rsidRPr="00AB191E" w:rsidRDefault="00000000">
            <w:pPr>
              <w:rPr>
                <w:lang w:val="es-BO"/>
              </w:rPr>
            </w:pPr>
            <w:r w:rsidRPr="00AB191E">
              <w:rPr>
                <w:rFonts w:ascii="Arial" w:hAnsi="Arial"/>
                <w:sz w:val="13"/>
                <w:lang w:val="es-BO"/>
              </w:rPr>
              <w:t>Minuta Acta 01 §5 RF-TEMP-11; Transcripción 06:53-07:18 y 18:44</w:t>
            </w:r>
          </w:p>
        </w:tc>
        <w:tc>
          <w:tcPr>
            <w:tcW w:w="1512" w:type="dxa"/>
            <w:vAlign w:val="center"/>
          </w:tcPr>
          <w:p w14:paraId="58DABDB1" w14:textId="77777777" w:rsidR="00DD45C4" w:rsidRDefault="00000000">
            <w:r>
              <w:rPr>
                <w:rFonts w:ascii="Arial" w:hAnsi="Arial"/>
                <w:sz w:val="13"/>
              </w:rPr>
              <w:t>HU-P08 (</w:t>
            </w:r>
            <w:proofErr w:type="spellStart"/>
            <w:r>
              <w:rPr>
                <w:rFonts w:ascii="Arial" w:hAnsi="Arial"/>
                <w:sz w:val="13"/>
              </w:rPr>
              <w:t>restricción</w:t>
            </w:r>
            <w:proofErr w:type="spellEnd"/>
            <w:r>
              <w:rPr>
                <w:rFonts w:ascii="Arial" w:hAnsi="Arial"/>
                <w:sz w:val="13"/>
              </w:rPr>
              <w:t>)</w:t>
            </w:r>
          </w:p>
        </w:tc>
        <w:tc>
          <w:tcPr>
            <w:tcW w:w="2448" w:type="dxa"/>
            <w:vAlign w:val="center"/>
          </w:tcPr>
          <w:p w14:paraId="5AAC1B1F" w14:textId="77777777" w:rsidR="00DD45C4" w:rsidRPr="00AB191E" w:rsidRDefault="00000000">
            <w:pPr>
              <w:rPr>
                <w:lang w:val="es-BO"/>
              </w:rPr>
            </w:pPr>
            <w:r w:rsidRPr="00AB191E">
              <w:rPr>
                <w:rFonts w:ascii="Arial" w:hAnsi="Arial"/>
                <w:sz w:val="13"/>
                <w:lang w:val="es-BO"/>
              </w:rPr>
              <w:t>Servicio de Adopciones / Servicio de Contenido Público (restricción)</w:t>
            </w:r>
          </w:p>
        </w:tc>
        <w:tc>
          <w:tcPr>
            <w:tcW w:w="2880" w:type="dxa"/>
            <w:vAlign w:val="center"/>
          </w:tcPr>
          <w:p w14:paraId="17995CB7" w14:textId="77777777" w:rsidR="00DD45C4" w:rsidRPr="00AB191E" w:rsidRDefault="00000000">
            <w:pPr>
              <w:rPr>
                <w:lang w:val="es-BO"/>
              </w:rPr>
            </w:pPr>
            <w:r w:rsidRPr="00AB191E">
              <w:rPr>
                <w:rFonts w:ascii="Arial" w:hAnsi="Arial"/>
                <w:sz w:val="13"/>
                <w:lang w:val="es-BO"/>
              </w:rPr>
              <w:t>CP-P11 - Comprobar que no existe catálogo web en tiempo real de animales disponibles.</w:t>
            </w:r>
          </w:p>
        </w:tc>
        <w:tc>
          <w:tcPr>
            <w:tcW w:w="1800" w:type="dxa"/>
            <w:vAlign w:val="center"/>
          </w:tcPr>
          <w:p w14:paraId="718693E5" w14:textId="77777777" w:rsidR="00DD45C4" w:rsidRDefault="00000000">
            <w:r w:rsidRPr="00AB191E">
              <w:rPr>
                <w:rFonts w:ascii="Arial" w:hAnsi="Arial"/>
                <w:sz w:val="13"/>
                <w:lang w:val="es-BO"/>
              </w:rPr>
              <w:t xml:space="preserve">HU-P08 (restricción) / CP-P11 - Comprobar que no existe catálogo web en tiempo real de animales disponibles. </w:t>
            </w:r>
            <w:r>
              <w:rPr>
                <w:rFonts w:ascii="Arial" w:hAnsi="Arial"/>
                <w:sz w:val="13"/>
              </w:rPr>
              <w:t>→ RF-11</w:t>
            </w:r>
          </w:p>
        </w:tc>
      </w:tr>
      <w:tr w:rsidR="00DD45C4" w14:paraId="4363A83A" w14:textId="77777777">
        <w:trPr>
          <w:jc w:val="center"/>
        </w:trPr>
        <w:tc>
          <w:tcPr>
            <w:tcW w:w="720" w:type="dxa"/>
            <w:vAlign w:val="center"/>
          </w:tcPr>
          <w:p w14:paraId="2BBF29A6" w14:textId="77777777" w:rsidR="00DD45C4" w:rsidRDefault="00000000">
            <w:r>
              <w:rPr>
                <w:rFonts w:ascii="Arial" w:hAnsi="Arial"/>
                <w:sz w:val="13"/>
              </w:rPr>
              <w:t>RF-12</w:t>
            </w:r>
          </w:p>
        </w:tc>
        <w:tc>
          <w:tcPr>
            <w:tcW w:w="2232" w:type="dxa"/>
            <w:vAlign w:val="center"/>
          </w:tcPr>
          <w:p w14:paraId="5FAD94E0" w14:textId="77777777" w:rsidR="00DD45C4" w:rsidRPr="00AB191E" w:rsidRDefault="00000000">
            <w:pPr>
              <w:rPr>
                <w:lang w:val="es-BO"/>
              </w:rPr>
            </w:pPr>
            <w:r w:rsidRPr="00AB191E">
              <w:rPr>
                <w:rFonts w:ascii="Arial" w:hAnsi="Arial"/>
                <w:sz w:val="13"/>
                <w:lang w:val="es-BO"/>
              </w:rPr>
              <w:t>Minuta Acta 01 §5 RF-TEMP-12; Transcripción 27:17-27:32</w:t>
            </w:r>
          </w:p>
        </w:tc>
        <w:tc>
          <w:tcPr>
            <w:tcW w:w="1512" w:type="dxa"/>
            <w:vAlign w:val="center"/>
          </w:tcPr>
          <w:p w14:paraId="213551D5" w14:textId="77777777" w:rsidR="00DD45C4" w:rsidRPr="00AB191E" w:rsidRDefault="00000000">
            <w:pPr>
              <w:rPr>
                <w:lang w:val="es-BO"/>
              </w:rPr>
            </w:pPr>
            <w:r w:rsidRPr="00AB191E">
              <w:rPr>
                <w:rFonts w:ascii="Arial" w:hAnsi="Arial"/>
                <w:sz w:val="13"/>
                <w:lang w:val="es-BO"/>
              </w:rPr>
              <w:t>HU-P01/HU-P02/HU-P03 (restricción)</w:t>
            </w:r>
          </w:p>
        </w:tc>
        <w:tc>
          <w:tcPr>
            <w:tcW w:w="2448" w:type="dxa"/>
            <w:vAlign w:val="center"/>
          </w:tcPr>
          <w:p w14:paraId="159126E8" w14:textId="77777777" w:rsidR="00DD45C4" w:rsidRPr="00AB191E" w:rsidRDefault="00000000">
            <w:pPr>
              <w:rPr>
                <w:lang w:val="es-BO"/>
              </w:rPr>
            </w:pPr>
            <w:r w:rsidRPr="00AB191E">
              <w:rPr>
                <w:rFonts w:ascii="Arial" w:hAnsi="Arial"/>
                <w:sz w:val="13"/>
                <w:lang w:val="es-BO"/>
              </w:rPr>
              <w:t>Sitio Web Público / Controladores API (acceso anónimo)</w:t>
            </w:r>
          </w:p>
        </w:tc>
        <w:tc>
          <w:tcPr>
            <w:tcW w:w="2880" w:type="dxa"/>
            <w:vAlign w:val="center"/>
          </w:tcPr>
          <w:p w14:paraId="7C8E538A" w14:textId="77777777" w:rsidR="00DD45C4" w:rsidRPr="00AB191E" w:rsidRDefault="00000000">
            <w:pPr>
              <w:rPr>
                <w:lang w:val="es-BO"/>
              </w:rPr>
            </w:pPr>
            <w:r w:rsidRPr="00AB191E">
              <w:rPr>
                <w:rFonts w:ascii="Arial" w:hAnsi="Arial"/>
                <w:sz w:val="13"/>
                <w:lang w:val="es-BO"/>
              </w:rPr>
              <w:t>CP-P12 - Navegar la cara pública sin registro ni autenticación.</w:t>
            </w:r>
          </w:p>
        </w:tc>
        <w:tc>
          <w:tcPr>
            <w:tcW w:w="1800" w:type="dxa"/>
            <w:vAlign w:val="center"/>
          </w:tcPr>
          <w:p w14:paraId="7B27DD59" w14:textId="77777777" w:rsidR="00DD45C4" w:rsidRDefault="00000000">
            <w:r w:rsidRPr="00AB191E">
              <w:rPr>
                <w:rFonts w:ascii="Arial" w:hAnsi="Arial"/>
                <w:sz w:val="13"/>
                <w:lang w:val="es-BO"/>
              </w:rPr>
              <w:t xml:space="preserve">HU-P01/HU-P02/HU-P03 (restricción) / CP-P12 - Navegar la cara pública sin registro ni autenticación. </w:t>
            </w:r>
            <w:r>
              <w:rPr>
                <w:rFonts w:ascii="Arial" w:hAnsi="Arial"/>
                <w:sz w:val="13"/>
              </w:rPr>
              <w:t>→ RF-12</w:t>
            </w:r>
          </w:p>
        </w:tc>
      </w:tr>
      <w:tr w:rsidR="00DD45C4" w14:paraId="5652F628" w14:textId="77777777">
        <w:trPr>
          <w:jc w:val="center"/>
        </w:trPr>
        <w:tc>
          <w:tcPr>
            <w:tcW w:w="720" w:type="dxa"/>
            <w:vAlign w:val="center"/>
          </w:tcPr>
          <w:p w14:paraId="61398D83" w14:textId="77777777" w:rsidR="00DD45C4" w:rsidRDefault="00000000">
            <w:r>
              <w:rPr>
                <w:rFonts w:ascii="Arial" w:hAnsi="Arial"/>
                <w:sz w:val="13"/>
              </w:rPr>
              <w:t>RF-13</w:t>
            </w:r>
          </w:p>
        </w:tc>
        <w:tc>
          <w:tcPr>
            <w:tcW w:w="2232" w:type="dxa"/>
            <w:vAlign w:val="center"/>
          </w:tcPr>
          <w:p w14:paraId="77F6CFA0" w14:textId="77777777" w:rsidR="00DD45C4" w:rsidRPr="00AB191E" w:rsidRDefault="00000000">
            <w:pPr>
              <w:rPr>
                <w:lang w:val="es-BO"/>
              </w:rPr>
            </w:pPr>
            <w:r w:rsidRPr="00AB191E">
              <w:rPr>
                <w:rFonts w:ascii="Arial" w:hAnsi="Arial"/>
                <w:sz w:val="13"/>
                <w:lang w:val="es-BO"/>
              </w:rPr>
              <w:t>Minuta Acta 01 §5 RF-TEMP-13; Transcripción 22:50-23:37</w:t>
            </w:r>
          </w:p>
        </w:tc>
        <w:tc>
          <w:tcPr>
            <w:tcW w:w="1512" w:type="dxa"/>
            <w:vAlign w:val="center"/>
          </w:tcPr>
          <w:p w14:paraId="528822B0" w14:textId="77777777" w:rsidR="00DD45C4" w:rsidRDefault="00000000">
            <w:r>
              <w:rPr>
                <w:rFonts w:ascii="Arial" w:hAnsi="Arial"/>
                <w:sz w:val="13"/>
              </w:rPr>
              <w:t>HU-P10</w:t>
            </w:r>
          </w:p>
        </w:tc>
        <w:tc>
          <w:tcPr>
            <w:tcW w:w="2448" w:type="dxa"/>
            <w:vAlign w:val="center"/>
          </w:tcPr>
          <w:p w14:paraId="4BA793A0" w14:textId="77777777" w:rsidR="00DD45C4" w:rsidRPr="00AB191E" w:rsidRDefault="00000000">
            <w:pPr>
              <w:rPr>
                <w:lang w:val="es-BO"/>
              </w:rPr>
            </w:pPr>
            <w:r w:rsidRPr="00AB191E">
              <w:rPr>
                <w:rFonts w:ascii="Arial" w:hAnsi="Arial"/>
                <w:sz w:val="13"/>
                <w:lang w:val="es-BO"/>
              </w:rPr>
              <w:t>Servicio de Campañas y Esterilizaciones / Capa de Repositorio</w:t>
            </w:r>
          </w:p>
        </w:tc>
        <w:tc>
          <w:tcPr>
            <w:tcW w:w="2880" w:type="dxa"/>
            <w:vAlign w:val="center"/>
          </w:tcPr>
          <w:p w14:paraId="76D74B38" w14:textId="77777777" w:rsidR="00DD45C4" w:rsidRPr="00AB191E" w:rsidRDefault="00000000">
            <w:pPr>
              <w:rPr>
                <w:lang w:val="es-BO"/>
              </w:rPr>
            </w:pPr>
            <w:r w:rsidRPr="00AB191E">
              <w:rPr>
                <w:rFonts w:ascii="Arial" w:hAnsi="Arial"/>
                <w:sz w:val="13"/>
                <w:lang w:val="es-BO"/>
              </w:rPr>
              <w:t>CP-P13 - Registrar desglose agregado y consultar por mes/año.</w:t>
            </w:r>
          </w:p>
        </w:tc>
        <w:tc>
          <w:tcPr>
            <w:tcW w:w="1800" w:type="dxa"/>
            <w:vAlign w:val="center"/>
          </w:tcPr>
          <w:p w14:paraId="3C6DAB57" w14:textId="77777777" w:rsidR="00DD45C4" w:rsidRDefault="00000000">
            <w:r w:rsidRPr="00AB191E">
              <w:rPr>
                <w:rFonts w:ascii="Arial" w:hAnsi="Arial"/>
                <w:sz w:val="13"/>
                <w:lang w:val="es-BO"/>
              </w:rPr>
              <w:t xml:space="preserve">HU-P10 / CP-P13 - Registrar desglose agregado y consultar por mes/año. </w:t>
            </w:r>
            <w:r>
              <w:rPr>
                <w:rFonts w:ascii="Arial" w:hAnsi="Arial"/>
                <w:sz w:val="13"/>
              </w:rPr>
              <w:t>→ RF-13</w:t>
            </w:r>
          </w:p>
        </w:tc>
      </w:tr>
      <w:tr w:rsidR="00DD45C4" w14:paraId="717B872F" w14:textId="77777777">
        <w:trPr>
          <w:jc w:val="center"/>
        </w:trPr>
        <w:tc>
          <w:tcPr>
            <w:tcW w:w="720" w:type="dxa"/>
            <w:vAlign w:val="center"/>
          </w:tcPr>
          <w:p w14:paraId="47BA364C" w14:textId="77777777" w:rsidR="00DD45C4" w:rsidRDefault="00000000">
            <w:r>
              <w:rPr>
                <w:rFonts w:ascii="Arial" w:hAnsi="Arial"/>
                <w:sz w:val="13"/>
              </w:rPr>
              <w:t>RF-14</w:t>
            </w:r>
          </w:p>
        </w:tc>
        <w:tc>
          <w:tcPr>
            <w:tcW w:w="2232" w:type="dxa"/>
            <w:vAlign w:val="center"/>
          </w:tcPr>
          <w:p w14:paraId="4DC1CC50" w14:textId="77777777" w:rsidR="00DD45C4" w:rsidRPr="00AB191E" w:rsidRDefault="00000000">
            <w:pPr>
              <w:rPr>
                <w:lang w:val="es-BO"/>
              </w:rPr>
            </w:pPr>
            <w:r w:rsidRPr="00AB191E">
              <w:rPr>
                <w:rFonts w:ascii="Arial" w:hAnsi="Arial"/>
                <w:sz w:val="13"/>
                <w:lang w:val="es-BO"/>
              </w:rPr>
              <w:t>Minuta Acta 01 §5 RF-TEMP-14; Transcripción 13:20-14:18</w:t>
            </w:r>
          </w:p>
        </w:tc>
        <w:tc>
          <w:tcPr>
            <w:tcW w:w="1512" w:type="dxa"/>
            <w:vAlign w:val="center"/>
          </w:tcPr>
          <w:p w14:paraId="1EC7F693" w14:textId="77777777" w:rsidR="00DD45C4" w:rsidRDefault="00000000">
            <w:r>
              <w:rPr>
                <w:rFonts w:ascii="Arial" w:hAnsi="Arial"/>
                <w:sz w:val="13"/>
              </w:rPr>
              <w:t>HU-P08</w:t>
            </w:r>
          </w:p>
        </w:tc>
        <w:tc>
          <w:tcPr>
            <w:tcW w:w="2448" w:type="dxa"/>
            <w:vAlign w:val="center"/>
          </w:tcPr>
          <w:p w14:paraId="784B3340" w14:textId="77777777" w:rsidR="00DD45C4" w:rsidRPr="00AB191E" w:rsidRDefault="00000000">
            <w:pPr>
              <w:rPr>
                <w:lang w:val="es-BO"/>
              </w:rPr>
            </w:pPr>
            <w:r w:rsidRPr="00AB191E">
              <w:rPr>
                <w:rFonts w:ascii="Arial" w:hAnsi="Arial"/>
                <w:sz w:val="13"/>
                <w:lang w:val="es-BO"/>
              </w:rPr>
              <w:t>Servicio de Contenido Público / Servicio de Contacto</w:t>
            </w:r>
          </w:p>
        </w:tc>
        <w:tc>
          <w:tcPr>
            <w:tcW w:w="2880" w:type="dxa"/>
            <w:vAlign w:val="center"/>
          </w:tcPr>
          <w:p w14:paraId="77FA13E2" w14:textId="77777777" w:rsidR="00DD45C4" w:rsidRPr="00AB191E" w:rsidRDefault="00000000">
            <w:pPr>
              <w:rPr>
                <w:lang w:val="es-BO"/>
              </w:rPr>
            </w:pPr>
            <w:r w:rsidRPr="00AB191E">
              <w:rPr>
                <w:rFonts w:ascii="Arial" w:hAnsi="Arial"/>
                <w:sz w:val="13"/>
                <w:lang w:val="es-BO"/>
              </w:rPr>
              <w:t>CP-P14 - Verificar sección informativa y derivación a WhatsApp/redes.</w:t>
            </w:r>
          </w:p>
        </w:tc>
        <w:tc>
          <w:tcPr>
            <w:tcW w:w="1800" w:type="dxa"/>
            <w:vAlign w:val="center"/>
          </w:tcPr>
          <w:p w14:paraId="4FD9CC32" w14:textId="77777777" w:rsidR="00DD45C4" w:rsidRDefault="00000000">
            <w:r w:rsidRPr="00AB191E">
              <w:rPr>
                <w:rFonts w:ascii="Arial" w:hAnsi="Arial"/>
                <w:sz w:val="13"/>
                <w:lang w:val="es-BO"/>
              </w:rPr>
              <w:t xml:space="preserve">HU-P08 / CP-P14 - Verificar sección informativa y derivación a WhatsApp/redes. </w:t>
            </w:r>
            <w:r>
              <w:rPr>
                <w:rFonts w:ascii="Arial" w:hAnsi="Arial"/>
                <w:sz w:val="13"/>
              </w:rPr>
              <w:t>→ RF-14</w:t>
            </w:r>
          </w:p>
        </w:tc>
      </w:tr>
      <w:tr w:rsidR="00DD45C4" w14:paraId="00B57CEA" w14:textId="77777777">
        <w:trPr>
          <w:jc w:val="center"/>
        </w:trPr>
        <w:tc>
          <w:tcPr>
            <w:tcW w:w="720" w:type="dxa"/>
            <w:vAlign w:val="center"/>
          </w:tcPr>
          <w:p w14:paraId="2AFDFAEE" w14:textId="77777777" w:rsidR="00DD45C4" w:rsidRDefault="00000000">
            <w:r>
              <w:rPr>
                <w:rFonts w:ascii="Arial" w:hAnsi="Arial"/>
                <w:sz w:val="13"/>
              </w:rPr>
              <w:t>RF-15</w:t>
            </w:r>
          </w:p>
        </w:tc>
        <w:tc>
          <w:tcPr>
            <w:tcW w:w="2232" w:type="dxa"/>
            <w:vAlign w:val="center"/>
          </w:tcPr>
          <w:p w14:paraId="6C9042D1" w14:textId="77777777" w:rsidR="00DD45C4" w:rsidRPr="00AB191E" w:rsidRDefault="00000000">
            <w:pPr>
              <w:rPr>
                <w:lang w:val="es-BO"/>
              </w:rPr>
            </w:pPr>
            <w:r w:rsidRPr="00AB191E">
              <w:rPr>
                <w:rFonts w:ascii="Arial" w:hAnsi="Arial"/>
                <w:sz w:val="13"/>
                <w:lang w:val="es-BO"/>
              </w:rPr>
              <w:t>Minuta Acta 01 §5 RF-TEMP-15; Transcripción 06:58-07:18</w:t>
            </w:r>
          </w:p>
        </w:tc>
        <w:tc>
          <w:tcPr>
            <w:tcW w:w="1512" w:type="dxa"/>
            <w:vAlign w:val="center"/>
          </w:tcPr>
          <w:p w14:paraId="75603B44" w14:textId="77777777" w:rsidR="00DD45C4" w:rsidRDefault="00000000">
            <w:r>
              <w:rPr>
                <w:rFonts w:ascii="Arial" w:hAnsi="Arial"/>
                <w:sz w:val="13"/>
              </w:rPr>
              <w:t>HU-P09</w:t>
            </w:r>
          </w:p>
        </w:tc>
        <w:tc>
          <w:tcPr>
            <w:tcW w:w="2448" w:type="dxa"/>
            <w:vAlign w:val="center"/>
          </w:tcPr>
          <w:p w14:paraId="07CE9CE9" w14:textId="77777777" w:rsidR="00DD45C4" w:rsidRDefault="00000000">
            <w:r>
              <w:rPr>
                <w:rFonts w:ascii="Arial" w:hAnsi="Arial"/>
                <w:sz w:val="13"/>
              </w:rPr>
              <w:t>Servicio de Contenido Público</w:t>
            </w:r>
          </w:p>
        </w:tc>
        <w:tc>
          <w:tcPr>
            <w:tcW w:w="2880" w:type="dxa"/>
            <w:vAlign w:val="center"/>
          </w:tcPr>
          <w:p w14:paraId="1C665E34" w14:textId="77777777" w:rsidR="00DD45C4" w:rsidRPr="00AB191E" w:rsidRDefault="00000000">
            <w:pPr>
              <w:rPr>
                <w:lang w:val="es-BO"/>
              </w:rPr>
            </w:pPr>
            <w:r w:rsidRPr="00AB191E">
              <w:rPr>
                <w:rFonts w:ascii="Arial" w:hAnsi="Arial"/>
                <w:sz w:val="13"/>
                <w:lang w:val="es-BO"/>
              </w:rPr>
              <w:t>CP-P15 - Publicar y visualizar una historia destacada.</w:t>
            </w:r>
          </w:p>
        </w:tc>
        <w:tc>
          <w:tcPr>
            <w:tcW w:w="1800" w:type="dxa"/>
            <w:vAlign w:val="center"/>
          </w:tcPr>
          <w:p w14:paraId="1E38B647" w14:textId="77777777" w:rsidR="00DD45C4" w:rsidRDefault="00000000">
            <w:r w:rsidRPr="00AB191E">
              <w:rPr>
                <w:rFonts w:ascii="Arial" w:hAnsi="Arial"/>
                <w:sz w:val="13"/>
                <w:lang w:val="es-BO"/>
              </w:rPr>
              <w:t xml:space="preserve">HU-P09 / CP-P15 - Publicar y visualizar una historia destacada. </w:t>
            </w:r>
            <w:r>
              <w:rPr>
                <w:rFonts w:ascii="Arial" w:hAnsi="Arial"/>
                <w:sz w:val="13"/>
              </w:rPr>
              <w:t>→ RF-15</w:t>
            </w:r>
          </w:p>
        </w:tc>
      </w:tr>
      <w:tr w:rsidR="00DD45C4" w14:paraId="75E2B4AD" w14:textId="77777777">
        <w:trPr>
          <w:jc w:val="center"/>
        </w:trPr>
        <w:tc>
          <w:tcPr>
            <w:tcW w:w="720" w:type="dxa"/>
            <w:vAlign w:val="center"/>
          </w:tcPr>
          <w:p w14:paraId="4D85DC8C" w14:textId="77777777" w:rsidR="00DD45C4" w:rsidRDefault="00000000">
            <w:r>
              <w:rPr>
                <w:rFonts w:ascii="Arial" w:hAnsi="Arial"/>
                <w:sz w:val="13"/>
              </w:rPr>
              <w:t>RF-16</w:t>
            </w:r>
          </w:p>
        </w:tc>
        <w:tc>
          <w:tcPr>
            <w:tcW w:w="2232" w:type="dxa"/>
            <w:vAlign w:val="center"/>
          </w:tcPr>
          <w:p w14:paraId="236AC1E7" w14:textId="77777777" w:rsidR="00DD45C4" w:rsidRPr="00AB191E" w:rsidRDefault="00000000">
            <w:pPr>
              <w:rPr>
                <w:lang w:val="es-BO"/>
              </w:rPr>
            </w:pPr>
            <w:r w:rsidRPr="00AB191E">
              <w:rPr>
                <w:rFonts w:ascii="Arial" w:hAnsi="Arial"/>
                <w:sz w:val="13"/>
                <w:lang w:val="es-BO"/>
              </w:rPr>
              <w:t>Minuta Acta 01 §5 RF-TEMP-16; Transcripción 04:13-05:15</w:t>
            </w:r>
          </w:p>
        </w:tc>
        <w:tc>
          <w:tcPr>
            <w:tcW w:w="1512" w:type="dxa"/>
            <w:vAlign w:val="center"/>
          </w:tcPr>
          <w:p w14:paraId="519D6E18" w14:textId="77777777" w:rsidR="00DD45C4" w:rsidRDefault="00000000">
            <w:r>
              <w:rPr>
                <w:rFonts w:ascii="Arial" w:hAnsi="Arial"/>
                <w:sz w:val="13"/>
              </w:rPr>
              <w:t>HU-P04 (</w:t>
            </w:r>
            <w:proofErr w:type="spellStart"/>
            <w:r>
              <w:rPr>
                <w:rFonts w:ascii="Arial" w:hAnsi="Arial"/>
                <w:sz w:val="13"/>
              </w:rPr>
              <w:t>restricción</w:t>
            </w:r>
            <w:proofErr w:type="spellEnd"/>
            <w:r>
              <w:rPr>
                <w:rFonts w:ascii="Arial" w:hAnsi="Arial"/>
                <w:sz w:val="13"/>
              </w:rPr>
              <w:t>)</w:t>
            </w:r>
          </w:p>
        </w:tc>
        <w:tc>
          <w:tcPr>
            <w:tcW w:w="2448" w:type="dxa"/>
            <w:vAlign w:val="center"/>
          </w:tcPr>
          <w:p w14:paraId="1F956AE2" w14:textId="77777777" w:rsidR="00DD45C4" w:rsidRPr="00AB191E" w:rsidRDefault="00000000">
            <w:pPr>
              <w:rPr>
                <w:lang w:val="es-BO"/>
              </w:rPr>
            </w:pPr>
            <w:r w:rsidRPr="00AB191E">
              <w:rPr>
                <w:rFonts w:ascii="Arial" w:hAnsi="Arial"/>
                <w:sz w:val="13"/>
                <w:lang w:val="es-BO"/>
              </w:rPr>
              <w:t>Servicio de Contenido Público (donaciones; sin pasarela)</w:t>
            </w:r>
          </w:p>
        </w:tc>
        <w:tc>
          <w:tcPr>
            <w:tcW w:w="2880" w:type="dxa"/>
            <w:vAlign w:val="center"/>
          </w:tcPr>
          <w:p w14:paraId="4232239D" w14:textId="77777777" w:rsidR="00DD45C4" w:rsidRPr="00AB191E" w:rsidRDefault="00000000">
            <w:pPr>
              <w:rPr>
                <w:lang w:val="es-BO"/>
              </w:rPr>
            </w:pPr>
            <w:r w:rsidRPr="00AB191E">
              <w:rPr>
                <w:rFonts w:ascii="Arial" w:hAnsi="Arial"/>
                <w:sz w:val="13"/>
                <w:lang w:val="es-BO"/>
              </w:rPr>
              <w:t>CP-P16 - Comprobar ausencia de pasarela/procesamiento de pagos en línea.</w:t>
            </w:r>
          </w:p>
        </w:tc>
        <w:tc>
          <w:tcPr>
            <w:tcW w:w="1800" w:type="dxa"/>
            <w:vAlign w:val="center"/>
          </w:tcPr>
          <w:p w14:paraId="188D0AC4" w14:textId="77777777" w:rsidR="00DD45C4" w:rsidRDefault="00000000">
            <w:r w:rsidRPr="00AB191E">
              <w:rPr>
                <w:rFonts w:ascii="Arial" w:hAnsi="Arial"/>
                <w:sz w:val="13"/>
                <w:lang w:val="es-BO"/>
              </w:rPr>
              <w:t xml:space="preserve">HU-P04 (restricción) / CP-P16 - Comprobar ausencia de pasarela/procesamiento de pagos en línea. </w:t>
            </w:r>
            <w:r>
              <w:rPr>
                <w:rFonts w:ascii="Arial" w:hAnsi="Arial"/>
                <w:sz w:val="13"/>
              </w:rPr>
              <w:t>→ RF-16</w:t>
            </w:r>
          </w:p>
        </w:tc>
      </w:tr>
      <w:tr w:rsidR="00DD45C4" w14:paraId="47AFD7F9" w14:textId="77777777">
        <w:trPr>
          <w:jc w:val="center"/>
        </w:trPr>
        <w:tc>
          <w:tcPr>
            <w:tcW w:w="720" w:type="dxa"/>
            <w:vAlign w:val="center"/>
          </w:tcPr>
          <w:p w14:paraId="153A48E3" w14:textId="77777777" w:rsidR="00DD45C4" w:rsidRDefault="00000000">
            <w:r>
              <w:rPr>
                <w:rFonts w:ascii="Arial" w:hAnsi="Arial"/>
                <w:sz w:val="13"/>
              </w:rPr>
              <w:t>RF-17</w:t>
            </w:r>
          </w:p>
        </w:tc>
        <w:tc>
          <w:tcPr>
            <w:tcW w:w="2232" w:type="dxa"/>
            <w:vAlign w:val="center"/>
          </w:tcPr>
          <w:p w14:paraId="780ADFA3" w14:textId="77777777" w:rsidR="00DD45C4" w:rsidRPr="00AB191E" w:rsidRDefault="00000000">
            <w:pPr>
              <w:rPr>
                <w:lang w:val="es-BO"/>
              </w:rPr>
            </w:pPr>
            <w:r w:rsidRPr="00AB191E">
              <w:rPr>
                <w:rFonts w:ascii="Arial" w:hAnsi="Arial"/>
                <w:sz w:val="13"/>
                <w:lang w:val="es-BO"/>
              </w:rPr>
              <w:t>Minuta Acta 01 §5 RF-TEMP-17; Transcripción 14:56-17:45</w:t>
            </w:r>
          </w:p>
        </w:tc>
        <w:tc>
          <w:tcPr>
            <w:tcW w:w="1512" w:type="dxa"/>
            <w:vAlign w:val="center"/>
          </w:tcPr>
          <w:p w14:paraId="543272BD" w14:textId="77777777" w:rsidR="00DD45C4" w:rsidRDefault="00000000">
            <w:r>
              <w:rPr>
                <w:rFonts w:ascii="Arial" w:hAnsi="Arial"/>
                <w:sz w:val="13"/>
              </w:rPr>
              <w:t>HU-P03 (</w:t>
            </w:r>
            <w:proofErr w:type="spellStart"/>
            <w:r>
              <w:rPr>
                <w:rFonts w:ascii="Arial" w:hAnsi="Arial"/>
                <w:sz w:val="13"/>
              </w:rPr>
              <w:t>restricción</w:t>
            </w:r>
            <w:proofErr w:type="spellEnd"/>
            <w:r>
              <w:rPr>
                <w:rFonts w:ascii="Arial" w:hAnsi="Arial"/>
                <w:sz w:val="13"/>
              </w:rPr>
              <w:t>)</w:t>
            </w:r>
          </w:p>
        </w:tc>
        <w:tc>
          <w:tcPr>
            <w:tcW w:w="2448" w:type="dxa"/>
            <w:vAlign w:val="center"/>
          </w:tcPr>
          <w:p w14:paraId="2E68A6AF" w14:textId="77777777" w:rsidR="00DD45C4" w:rsidRPr="00AB191E" w:rsidRDefault="00000000">
            <w:pPr>
              <w:rPr>
                <w:lang w:val="es-BO"/>
              </w:rPr>
            </w:pPr>
            <w:r w:rsidRPr="00AB191E">
              <w:rPr>
                <w:rFonts w:ascii="Arial" w:hAnsi="Arial"/>
                <w:sz w:val="13"/>
                <w:lang w:val="es-BO"/>
              </w:rPr>
              <w:t>Servicio de Contacto (restricción de alcance)</w:t>
            </w:r>
          </w:p>
        </w:tc>
        <w:tc>
          <w:tcPr>
            <w:tcW w:w="2880" w:type="dxa"/>
            <w:vAlign w:val="center"/>
          </w:tcPr>
          <w:p w14:paraId="7FCF623C" w14:textId="77777777" w:rsidR="00DD45C4" w:rsidRPr="00AB191E" w:rsidRDefault="00000000">
            <w:pPr>
              <w:rPr>
                <w:lang w:val="es-BO"/>
              </w:rPr>
            </w:pPr>
            <w:r w:rsidRPr="00AB191E">
              <w:rPr>
                <w:rFonts w:ascii="Arial" w:hAnsi="Arial"/>
                <w:sz w:val="13"/>
                <w:lang w:val="es-BO"/>
              </w:rPr>
              <w:t>CP-P17 - Comprobar que el sistema no unifica/prioriza bandejas externas.</w:t>
            </w:r>
          </w:p>
        </w:tc>
        <w:tc>
          <w:tcPr>
            <w:tcW w:w="1800" w:type="dxa"/>
            <w:vAlign w:val="center"/>
          </w:tcPr>
          <w:p w14:paraId="51F88FC2" w14:textId="77777777" w:rsidR="00DD45C4" w:rsidRDefault="00000000">
            <w:r w:rsidRPr="00AB191E">
              <w:rPr>
                <w:rFonts w:ascii="Arial" w:hAnsi="Arial"/>
                <w:sz w:val="13"/>
                <w:lang w:val="es-BO"/>
              </w:rPr>
              <w:t xml:space="preserve">HU-P03 (restricción) / CP-P17 - Comprobar que el sistema no unifica/prioriza bandejas externas. </w:t>
            </w:r>
            <w:r>
              <w:rPr>
                <w:rFonts w:ascii="Arial" w:hAnsi="Arial"/>
                <w:sz w:val="13"/>
              </w:rPr>
              <w:t>→ RF-17</w:t>
            </w:r>
          </w:p>
        </w:tc>
      </w:tr>
      <w:tr w:rsidR="00DD45C4" w14:paraId="6D5FEBFD" w14:textId="77777777">
        <w:trPr>
          <w:jc w:val="center"/>
        </w:trPr>
        <w:tc>
          <w:tcPr>
            <w:tcW w:w="720" w:type="dxa"/>
            <w:vAlign w:val="center"/>
          </w:tcPr>
          <w:p w14:paraId="3FFD44C6" w14:textId="77777777" w:rsidR="00DD45C4" w:rsidRDefault="00000000">
            <w:r>
              <w:rPr>
                <w:rFonts w:ascii="Arial" w:hAnsi="Arial"/>
                <w:sz w:val="13"/>
              </w:rPr>
              <w:t>RF-18</w:t>
            </w:r>
          </w:p>
        </w:tc>
        <w:tc>
          <w:tcPr>
            <w:tcW w:w="2232" w:type="dxa"/>
            <w:vAlign w:val="center"/>
          </w:tcPr>
          <w:p w14:paraId="7244272F" w14:textId="77777777" w:rsidR="00DD45C4" w:rsidRDefault="00000000">
            <w:r>
              <w:rPr>
                <w:rFonts w:ascii="Arial" w:hAnsi="Arial"/>
                <w:sz w:val="13"/>
              </w:rPr>
              <w:t>Minuta Acta 01 §4 pregunta 11; Transcripción 20:25-20:38</w:t>
            </w:r>
          </w:p>
        </w:tc>
        <w:tc>
          <w:tcPr>
            <w:tcW w:w="1512" w:type="dxa"/>
            <w:vAlign w:val="center"/>
          </w:tcPr>
          <w:p w14:paraId="3BA02C50" w14:textId="77777777" w:rsidR="00DD45C4" w:rsidRDefault="00000000">
            <w:r>
              <w:rPr>
                <w:rFonts w:ascii="Arial" w:hAnsi="Arial"/>
                <w:sz w:val="13"/>
              </w:rPr>
              <w:t>HU-P11</w:t>
            </w:r>
          </w:p>
        </w:tc>
        <w:tc>
          <w:tcPr>
            <w:tcW w:w="2448" w:type="dxa"/>
            <w:vAlign w:val="center"/>
          </w:tcPr>
          <w:p w14:paraId="0AD0C4D2" w14:textId="77777777" w:rsidR="00DD45C4" w:rsidRPr="00AB191E" w:rsidRDefault="00000000">
            <w:pPr>
              <w:rPr>
                <w:lang w:val="es-BO"/>
              </w:rPr>
            </w:pPr>
            <w:r w:rsidRPr="00AB191E">
              <w:rPr>
                <w:rFonts w:ascii="Arial" w:hAnsi="Arial"/>
                <w:sz w:val="13"/>
                <w:lang w:val="es-BO"/>
              </w:rPr>
              <w:t>Servicio de Indicadores y Reportes</w:t>
            </w:r>
          </w:p>
        </w:tc>
        <w:tc>
          <w:tcPr>
            <w:tcW w:w="2880" w:type="dxa"/>
            <w:vAlign w:val="center"/>
          </w:tcPr>
          <w:p w14:paraId="061B51E8" w14:textId="77777777" w:rsidR="00DD45C4" w:rsidRPr="00AB191E" w:rsidRDefault="00000000">
            <w:pPr>
              <w:rPr>
                <w:lang w:val="es-BO"/>
              </w:rPr>
            </w:pPr>
            <w:r w:rsidRPr="00AB191E">
              <w:rPr>
                <w:rFonts w:ascii="Arial" w:hAnsi="Arial"/>
                <w:sz w:val="13"/>
                <w:lang w:val="es-BO"/>
              </w:rPr>
              <w:t>CP-P18 - Verificar métricas disponibles de visitas/procedencia según herramienta analítica.</w:t>
            </w:r>
          </w:p>
        </w:tc>
        <w:tc>
          <w:tcPr>
            <w:tcW w:w="1800" w:type="dxa"/>
            <w:vAlign w:val="center"/>
          </w:tcPr>
          <w:p w14:paraId="6121EBCC" w14:textId="77777777" w:rsidR="00DD45C4" w:rsidRDefault="00000000">
            <w:r w:rsidRPr="00AB191E">
              <w:rPr>
                <w:rFonts w:ascii="Arial" w:hAnsi="Arial"/>
                <w:sz w:val="13"/>
                <w:lang w:val="es-BO"/>
              </w:rPr>
              <w:t xml:space="preserve">HU-P11 / CP-P18 - Verificar métricas disponibles de visitas/procedencia según herramienta analítica. </w:t>
            </w:r>
            <w:r>
              <w:rPr>
                <w:rFonts w:ascii="Arial" w:hAnsi="Arial"/>
                <w:sz w:val="13"/>
              </w:rPr>
              <w:t>→ RF-18</w:t>
            </w:r>
          </w:p>
        </w:tc>
      </w:tr>
      <w:tr w:rsidR="00DD45C4" w14:paraId="5D53F655" w14:textId="77777777">
        <w:trPr>
          <w:jc w:val="center"/>
        </w:trPr>
        <w:tc>
          <w:tcPr>
            <w:tcW w:w="720" w:type="dxa"/>
            <w:vAlign w:val="center"/>
          </w:tcPr>
          <w:p w14:paraId="13ED44EB" w14:textId="77777777" w:rsidR="00DD45C4" w:rsidRDefault="00000000">
            <w:r>
              <w:rPr>
                <w:rFonts w:ascii="Arial" w:hAnsi="Arial"/>
                <w:sz w:val="13"/>
              </w:rPr>
              <w:t>RF-19</w:t>
            </w:r>
          </w:p>
        </w:tc>
        <w:tc>
          <w:tcPr>
            <w:tcW w:w="2232" w:type="dxa"/>
            <w:vAlign w:val="center"/>
          </w:tcPr>
          <w:p w14:paraId="1079B687" w14:textId="77777777" w:rsidR="00DD45C4" w:rsidRDefault="00000000">
            <w:r>
              <w:rPr>
                <w:rFonts w:ascii="Arial" w:hAnsi="Arial"/>
                <w:sz w:val="13"/>
              </w:rPr>
              <w:t>Minuta Acta 01 §4 pregunta 11; Transcripción 20:38-20:53</w:t>
            </w:r>
          </w:p>
        </w:tc>
        <w:tc>
          <w:tcPr>
            <w:tcW w:w="1512" w:type="dxa"/>
            <w:vAlign w:val="center"/>
          </w:tcPr>
          <w:p w14:paraId="285C13A3" w14:textId="77777777" w:rsidR="00DD45C4" w:rsidRDefault="00000000">
            <w:r>
              <w:rPr>
                <w:rFonts w:ascii="Arial" w:hAnsi="Arial"/>
                <w:sz w:val="13"/>
              </w:rPr>
              <w:t>HU-P11</w:t>
            </w:r>
          </w:p>
        </w:tc>
        <w:tc>
          <w:tcPr>
            <w:tcW w:w="2448" w:type="dxa"/>
            <w:vAlign w:val="center"/>
          </w:tcPr>
          <w:p w14:paraId="6F6A2FB3" w14:textId="77777777" w:rsidR="00DD45C4" w:rsidRPr="00AB191E" w:rsidRDefault="00000000">
            <w:pPr>
              <w:rPr>
                <w:lang w:val="es-BO"/>
              </w:rPr>
            </w:pPr>
            <w:r w:rsidRPr="00AB191E">
              <w:rPr>
                <w:rFonts w:ascii="Arial" w:hAnsi="Arial"/>
                <w:sz w:val="13"/>
                <w:lang w:val="es-BO"/>
              </w:rPr>
              <w:t>Servicio de Indicadores y Reportes / Capa de Repositorio</w:t>
            </w:r>
          </w:p>
        </w:tc>
        <w:tc>
          <w:tcPr>
            <w:tcW w:w="2880" w:type="dxa"/>
            <w:vAlign w:val="center"/>
          </w:tcPr>
          <w:p w14:paraId="57B4DDE9" w14:textId="77777777" w:rsidR="00DD45C4" w:rsidRPr="00AB191E" w:rsidRDefault="00000000">
            <w:pPr>
              <w:rPr>
                <w:lang w:val="es-BO"/>
              </w:rPr>
            </w:pPr>
            <w:r w:rsidRPr="00AB191E">
              <w:rPr>
                <w:rFonts w:ascii="Arial" w:hAnsi="Arial"/>
                <w:sz w:val="13"/>
                <w:lang w:val="es-BO"/>
              </w:rPr>
              <w:t>CP-P19 - Consultar adopciones y demás indicadores configurados por periodo.</w:t>
            </w:r>
          </w:p>
        </w:tc>
        <w:tc>
          <w:tcPr>
            <w:tcW w:w="1800" w:type="dxa"/>
            <w:vAlign w:val="center"/>
          </w:tcPr>
          <w:p w14:paraId="50B22576" w14:textId="77777777" w:rsidR="00DD45C4" w:rsidRDefault="00000000">
            <w:r w:rsidRPr="00AB191E">
              <w:rPr>
                <w:rFonts w:ascii="Arial" w:hAnsi="Arial"/>
                <w:sz w:val="13"/>
                <w:lang w:val="es-BO"/>
              </w:rPr>
              <w:t xml:space="preserve">HU-P11 / CP-P19 - Consultar adopciones y demás indicadores configurados por periodo. </w:t>
            </w:r>
            <w:r>
              <w:rPr>
                <w:rFonts w:ascii="Arial" w:hAnsi="Arial"/>
                <w:sz w:val="13"/>
              </w:rPr>
              <w:t>→ RF-19</w:t>
            </w:r>
          </w:p>
        </w:tc>
      </w:tr>
      <w:tr w:rsidR="00DD45C4" w14:paraId="6E30D25D" w14:textId="77777777">
        <w:trPr>
          <w:jc w:val="center"/>
        </w:trPr>
        <w:tc>
          <w:tcPr>
            <w:tcW w:w="720" w:type="dxa"/>
            <w:vAlign w:val="center"/>
          </w:tcPr>
          <w:p w14:paraId="791E0C3E" w14:textId="77777777" w:rsidR="00DD45C4" w:rsidRDefault="00000000">
            <w:r>
              <w:rPr>
                <w:rFonts w:ascii="Arial" w:hAnsi="Arial"/>
                <w:sz w:val="13"/>
              </w:rPr>
              <w:t>RNF-01</w:t>
            </w:r>
          </w:p>
        </w:tc>
        <w:tc>
          <w:tcPr>
            <w:tcW w:w="2232" w:type="dxa"/>
            <w:vAlign w:val="center"/>
          </w:tcPr>
          <w:p w14:paraId="10C89FE9" w14:textId="77777777" w:rsidR="00DD45C4" w:rsidRPr="00AB191E" w:rsidRDefault="00000000">
            <w:pPr>
              <w:rPr>
                <w:lang w:val="es-BO"/>
              </w:rPr>
            </w:pPr>
            <w:r w:rsidRPr="00AB191E">
              <w:rPr>
                <w:rFonts w:ascii="Arial" w:hAnsi="Arial"/>
                <w:sz w:val="13"/>
                <w:lang w:val="es-BO"/>
              </w:rPr>
              <w:t>Minuta Acta 01 §5 RNF-TEMP-01; Transcripción 03:29-05:15 y 22:06-22:19</w:t>
            </w:r>
          </w:p>
        </w:tc>
        <w:tc>
          <w:tcPr>
            <w:tcW w:w="1512" w:type="dxa"/>
            <w:vAlign w:val="center"/>
          </w:tcPr>
          <w:p w14:paraId="7BAB6B02" w14:textId="77777777" w:rsidR="00DD45C4" w:rsidRDefault="00000000">
            <w:r>
              <w:rPr>
                <w:rFonts w:ascii="Arial" w:hAnsi="Arial"/>
                <w:sz w:val="13"/>
              </w:rPr>
              <w:t>HU-P04/HU-P06</w:t>
            </w:r>
          </w:p>
        </w:tc>
        <w:tc>
          <w:tcPr>
            <w:tcW w:w="2448" w:type="dxa"/>
            <w:vAlign w:val="center"/>
          </w:tcPr>
          <w:p w14:paraId="7A3522DC" w14:textId="77777777" w:rsidR="00DD45C4" w:rsidRPr="00AB191E" w:rsidRDefault="00000000">
            <w:pPr>
              <w:rPr>
                <w:lang w:val="es-BO"/>
              </w:rPr>
            </w:pPr>
            <w:r w:rsidRPr="00AB191E">
              <w:rPr>
                <w:rFonts w:ascii="Arial" w:hAnsi="Arial"/>
                <w:sz w:val="13"/>
                <w:lang w:val="es-BO"/>
              </w:rPr>
              <w:t>Autenticación y Autorización / Servicio de Contenido Público</w:t>
            </w:r>
          </w:p>
        </w:tc>
        <w:tc>
          <w:tcPr>
            <w:tcW w:w="2880" w:type="dxa"/>
            <w:vAlign w:val="center"/>
          </w:tcPr>
          <w:p w14:paraId="63874AEE" w14:textId="77777777" w:rsidR="00DD45C4" w:rsidRPr="00AB191E" w:rsidRDefault="00000000">
            <w:pPr>
              <w:rPr>
                <w:lang w:val="es-BO"/>
              </w:rPr>
            </w:pPr>
            <w:r w:rsidRPr="00AB191E">
              <w:rPr>
                <w:rFonts w:ascii="Arial" w:hAnsi="Arial"/>
                <w:sz w:val="13"/>
                <w:lang w:val="es-BO"/>
              </w:rPr>
              <w:t>CP-S01 - Intentar modificar QR/datos sin autorización y verificar bloqueo.</w:t>
            </w:r>
          </w:p>
        </w:tc>
        <w:tc>
          <w:tcPr>
            <w:tcW w:w="1800" w:type="dxa"/>
            <w:vAlign w:val="center"/>
          </w:tcPr>
          <w:p w14:paraId="585273C9" w14:textId="77777777" w:rsidR="00DD45C4" w:rsidRDefault="00000000">
            <w:r w:rsidRPr="00AB191E">
              <w:rPr>
                <w:rFonts w:ascii="Arial" w:hAnsi="Arial"/>
                <w:sz w:val="13"/>
                <w:lang w:val="es-BO"/>
              </w:rPr>
              <w:t xml:space="preserve">HU-P04/HU-P06 / CP-S01 - Intentar modificar QR/datos sin autorización y verificar bloqueo. </w:t>
            </w:r>
            <w:r>
              <w:rPr>
                <w:rFonts w:ascii="Arial" w:hAnsi="Arial"/>
                <w:sz w:val="13"/>
              </w:rPr>
              <w:t>→ RNF-01</w:t>
            </w:r>
          </w:p>
        </w:tc>
      </w:tr>
      <w:tr w:rsidR="00DD45C4" w14:paraId="4DAAE95D" w14:textId="77777777">
        <w:trPr>
          <w:jc w:val="center"/>
        </w:trPr>
        <w:tc>
          <w:tcPr>
            <w:tcW w:w="720" w:type="dxa"/>
            <w:vAlign w:val="center"/>
          </w:tcPr>
          <w:p w14:paraId="62032CA6" w14:textId="77777777" w:rsidR="00DD45C4" w:rsidRDefault="00000000">
            <w:r>
              <w:rPr>
                <w:rFonts w:ascii="Arial" w:hAnsi="Arial"/>
                <w:sz w:val="13"/>
              </w:rPr>
              <w:t>RNF-02</w:t>
            </w:r>
          </w:p>
        </w:tc>
        <w:tc>
          <w:tcPr>
            <w:tcW w:w="2232" w:type="dxa"/>
            <w:vAlign w:val="center"/>
          </w:tcPr>
          <w:p w14:paraId="2ED4C7AE" w14:textId="77777777" w:rsidR="00DD45C4" w:rsidRPr="00AB191E" w:rsidRDefault="00000000">
            <w:pPr>
              <w:rPr>
                <w:lang w:val="es-BO"/>
              </w:rPr>
            </w:pPr>
            <w:r w:rsidRPr="00AB191E">
              <w:rPr>
                <w:rFonts w:ascii="Arial" w:hAnsi="Arial"/>
                <w:sz w:val="13"/>
                <w:lang w:val="es-BO"/>
              </w:rPr>
              <w:t>Minuta Acta 01 §5 RNF-TEMP-02; Transcripción 01:13-02:26 y 19:47-20:13</w:t>
            </w:r>
          </w:p>
        </w:tc>
        <w:tc>
          <w:tcPr>
            <w:tcW w:w="1512" w:type="dxa"/>
            <w:vAlign w:val="center"/>
          </w:tcPr>
          <w:p w14:paraId="33FD1CDA" w14:textId="77777777" w:rsidR="00DD45C4" w:rsidRPr="00AB191E" w:rsidRDefault="00000000">
            <w:pPr>
              <w:rPr>
                <w:lang w:val="es-BO"/>
              </w:rPr>
            </w:pPr>
            <w:r w:rsidRPr="00AB191E">
              <w:rPr>
                <w:rFonts w:ascii="Arial" w:hAnsi="Arial"/>
                <w:sz w:val="13"/>
                <w:lang w:val="es-BO"/>
              </w:rPr>
              <w:t>HU-P01/HU-P02/HU-P03/HU-P04</w:t>
            </w:r>
          </w:p>
        </w:tc>
        <w:tc>
          <w:tcPr>
            <w:tcW w:w="2448" w:type="dxa"/>
            <w:vAlign w:val="center"/>
          </w:tcPr>
          <w:p w14:paraId="1048AB58" w14:textId="77777777" w:rsidR="00DD45C4" w:rsidRPr="00AB191E" w:rsidRDefault="00000000">
            <w:pPr>
              <w:rPr>
                <w:lang w:val="es-BO"/>
              </w:rPr>
            </w:pPr>
            <w:r w:rsidRPr="00AB191E">
              <w:rPr>
                <w:rFonts w:ascii="Arial" w:hAnsi="Arial"/>
                <w:sz w:val="13"/>
                <w:lang w:val="es-BO"/>
              </w:rPr>
              <w:t>Sitio Web Público / Servicio de Contenido Público</w:t>
            </w:r>
          </w:p>
        </w:tc>
        <w:tc>
          <w:tcPr>
            <w:tcW w:w="2880" w:type="dxa"/>
            <w:vAlign w:val="center"/>
          </w:tcPr>
          <w:p w14:paraId="4EE201C5" w14:textId="77777777" w:rsidR="00DD45C4" w:rsidRPr="00AB191E" w:rsidRDefault="00000000">
            <w:pPr>
              <w:rPr>
                <w:lang w:val="es-BO"/>
              </w:rPr>
            </w:pPr>
            <w:r w:rsidRPr="00AB191E">
              <w:rPr>
                <w:rFonts w:ascii="Arial" w:hAnsi="Arial"/>
                <w:sz w:val="13"/>
                <w:lang w:val="es-BO"/>
              </w:rPr>
              <w:t>CP-S02 - Prueba de usabilidad: localizar información principal con navegación simple.</w:t>
            </w:r>
          </w:p>
        </w:tc>
        <w:tc>
          <w:tcPr>
            <w:tcW w:w="1800" w:type="dxa"/>
            <w:vAlign w:val="center"/>
          </w:tcPr>
          <w:p w14:paraId="4F6AC240" w14:textId="77777777" w:rsidR="00DD45C4" w:rsidRDefault="00000000">
            <w:r w:rsidRPr="00AB191E">
              <w:rPr>
                <w:rFonts w:ascii="Arial" w:hAnsi="Arial"/>
                <w:sz w:val="13"/>
                <w:lang w:val="es-BO"/>
              </w:rPr>
              <w:t xml:space="preserve">HU-P01/HU-P02/HU-P03/HU-P04 / CP-S02 - Prueba de usabilidad: localizar información principal con navegación simple. </w:t>
            </w:r>
            <w:r>
              <w:rPr>
                <w:rFonts w:ascii="Arial" w:hAnsi="Arial"/>
                <w:sz w:val="13"/>
              </w:rPr>
              <w:t>→ RNF-02</w:t>
            </w:r>
          </w:p>
        </w:tc>
      </w:tr>
      <w:tr w:rsidR="00DD45C4" w14:paraId="652BC027" w14:textId="77777777">
        <w:trPr>
          <w:jc w:val="center"/>
        </w:trPr>
        <w:tc>
          <w:tcPr>
            <w:tcW w:w="720" w:type="dxa"/>
            <w:vAlign w:val="center"/>
          </w:tcPr>
          <w:p w14:paraId="30C78601" w14:textId="77777777" w:rsidR="00DD45C4" w:rsidRDefault="00000000">
            <w:r>
              <w:rPr>
                <w:rFonts w:ascii="Arial" w:hAnsi="Arial"/>
                <w:sz w:val="13"/>
              </w:rPr>
              <w:t>RNF-03</w:t>
            </w:r>
          </w:p>
        </w:tc>
        <w:tc>
          <w:tcPr>
            <w:tcW w:w="2232" w:type="dxa"/>
            <w:vAlign w:val="center"/>
          </w:tcPr>
          <w:p w14:paraId="716C9972" w14:textId="77777777" w:rsidR="00DD45C4" w:rsidRPr="00AB191E" w:rsidRDefault="00000000">
            <w:pPr>
              <w:rPr>
                <w:lang w:val="es-BO"/>
              </w:rPr>
            </w:pPr>
            <w:r w:rsidRPr="00AB191E">
              <w:rPr>
                <w:rFonts w:ascii="Arial" w:hAnsi="Arial"/>
                <w:sz w:val="13"/>
                <w:lang w:val="es-BO"/>
              </w:rPr>
              <w:t>Minuta Acta 01 §5 RNF-TEMP-03; Transcripción 24:13-24:52</w:t>
            </w:r>
          </w:p>
        </w:tc>
        <w:tc>
          <w:tcPr>
            <w:tcW w:w="1512" w:type="dxa"/>
            <w:vAlign w:val="center"/>
          </w:tcPr>
          <w:p w14:paraId="6E479662" w14:textId="77777777" w:rsidR="00DD45C4" w:rsidRDefault="00000000">
            <w:r>
              <w:rPr>
                <w:rFonts w:ascii="Arial" w:hAnsi="Arial"/>
                <w:sz w:val="13"/>
              </w:rPr>
              <w:t>HU-P05/HU-P10</w:t>
            </w:r>
          </w:p>
        </w:tc>
        <w:tc>
          <w:tcPr>
            <w:tcW w:w="2448" w:type="dxa"/>
            <w:vAlign w:val="center"/>
          </w:tcPr>
          <w:p w14:paraId="4B612410" w14:textId="77777777" w:rsidR="00DD45C4" w:rsidRPr="00AB191E" w:rsidRDefault="00000000">
            <w:pPr>
              <w:rPr>
                <w:lang w:val="es-BO"/>
              </w:rPr>
            </w:pPr>
            <w:r w:rsidRPr="00AB191E">
              <w:rPr>
                <w:rFonts w:ascii="Arial" w:hAnsi="Arial"/>
                <w:sz w:val="13"/>
                <w:lang w:val="es-BO"/>
              </w:rPr>
              <w:t>Panel Administrativo / Controladores API / Servicios de gestión</w:t>
            </w:r>
          </w:p>
        </w:tc>
        <w:tc>
          <w:tcPr>
            <w:tcW w:w="2880" w:type="dxa"/>
            <w:vAlign w:val="center"/>
          </w:tcPr>
          <w:p w14:paraId="68B15A65" w14:textId="77777777" w:rsidR="00DD45C4" w:rsidRPr="00AB191E" w:rsidRDefault="00000000">
            <w:pPr>
              <w:rPr>
                <w:lang w:val="es-BO"/>
              </w:rPr>
            </w:pPr>
            <w:r w:rsidRPr="00AB191E">
              <w:rPr>
                <w:rFonts w:ascii="Arial" w:hAnsi="Arial"/>
                <w:sz w:val="13"/>
                <w:lang w:val="es-BO"/>
              </w:rPr>
              <w:t>CP-S03 - Administrador actualiza campaña/fotos/cifras sin editar código.</w:t>
            </w:r>
          </w:p>
        </w:tc>
        <w:tc>
          <w:tcPr>
            <w:tcW w:w="1800" w:type="dxa"/>
            <w:vAlign w:val="center"/>
          </w:tcPr>
          <w:p w14:paraId="76E5B3B3" w14:textId="77777777" w:rsidR="00DD45C4" w:rsidRDefault="00000000">
            <w:r w:rsidRPr="00AB191E">
              <w:rPr>
                <w:rFonts w:ascii="Arial" w:hAnsi="Arial"/>
                <w:sz w:val="13"/>
                <w:lang w:val="es-BO"/>
              </w:rPr>
              <w:t xml:space="preserve">HU-P05/HU-P10 / CP-S03 - Administrador actualiza campaña/fotos/cifras sin editar código. </w:t>
            </w:r>
            <w:r>
              <w:rPr>
                <w:rFonts w:ascii="Arial" w:hAnsi="Arial"/>
                <w:sz w:val="13"/>
              </w:rPr>
              <w:t>→ RNF-03</w:t>
            </w:r>
          </w:p>
        </w:tc>
      </w:tr>
      <w:tr w:rsidR="00DD45C4" w14:paraId="3126F829" w14:textId="77777777">
        <w:trPr>
          <w:jc w:val="center"/>
        </w:trPr>
        <w:tc>
          <w:tcPr>
            <w:tcW w:w="720" w:type="dxa"/>
            <w:vAlign w:val="center"/>
          </w:tcPr>
          <w:p w14:paraId="5A77882F" w14:textId="77777777" w:rsidR="00DD45C4" w:rsidRDefault="00000000">
            <w:r>
              <w:rPr>
                <w:rFonts w:ascii="Arial" w:hAnsi="Arial"/>
                <w:sz w:val="13"/>
              </w:rPr>
              <w:t>RNF-04</w:t>
            </w:r>
          </w:p>
        </w:tc>
        <w:tc>
          <w:tcPr>
            <w:tcW w:w="2232" w:type="dxa"/>
            <w:vAlign w:val="center"/>
          </w:tcPr>
          <w:p w14:paraId="36B0621E" w14:textId="77777777" w:rsidR="00DD45C4" w:rsidRPr="00AB191E" w:rsidRDefault="00000000">
            <w:pPr>
              <w:rPr>
                <w:lang w:val="es-BO"/>
              </w:rPr>
            </w:pPr>
            <w:r w:rsidRPr="00AB191E">
              <w:rPr>
                <w:rFonts w:ascii="Arial" w:hAnsi="Arial"/>
                <w:sz w:val="13"/>
                <w:lang w:val="es-BO"/>
              </w:rPr>
              <w:t>Minuta Acta 01 §5 RNF-TEMP-04; Transcripción 14:18-14:28 y 23:37-24:13</w:t>
            </w:r>
          </w:p>
        </w:tc>
        <w:tc>
          <w:tcPr>
            <w:tcW w:w="1512" w:type="dxa"/>
            <w:vAlign w:val="center"/>
          </w:tcPr>
          <w:p w14:paraId="27B0FA15" w14:textId="77777777" w:rsidR="00DD45C4" w:rsidRDefault="00000000">
            <w:r>
              <w:rPr>
                <w:rFonts w:ascii="Arial" w:hAnsi="Arial"/>
                <w:sz w:val="13"/>
              </w:rPr>
              <w:t>HU-P06/HU-P07</w:t>
            </w:r>
          </w:p>
        </w:tc>
        <w:tc>
          <w:tcPr>
            <w:tcW w:w="2448" w:type="dxa"/>
            <w:vAlign w:val="center"/>
          </w:tcPr>
          <w:p w14:paraId="4B76C1A8" w14:textId="77777777" w:rsidR="00DD45C4" w:rsidRPr="00AB191E" w:rsidRDefault="00000000">
            <w:pPr>
              <w:rPr>
                <w:lang w:val="es-BO"/>
              </w:rPr>
            </w:pPr>
            <w:r w:rsidRPr="00AB191E">
              <w:rPr>
                <w:rFonts w:ascii="Arial" w:hAnsi="Arial"/>
                <w:sz w:val="13"/>
                <w:lang w:val="es-BO"/>
              </w:rPr>
              <w:t>Autenticación y Autorización / Servicio de Adopciones</w:t>
            </w:r>
          </w:p>
        </w:tc>
        <w:tc>
          <w:tcPr>
            <w:tcW w:w="2880" w:type="dxa"/>
            <w:vAlign w:val="center"/>
          </w:tcPr>
          <w:p w14:paraId="25F0358E" w14:textId="77777777" w:rsidR="00DD45C4" w:rsidRPr="00AB191E" w:rsidRDefault="00000000">
            <w:pPr>
              <w:rPr>
                <w:lang w:val="es-BO"/>
              </w:rPr>
            </w:pPr>
            <w:r w:rsidRPr="00AB191E">
              <w:rPr>
                <w:rFonts w:ascii="Arial" w:hAnsi="Arial"/>
                <w:sz w:val="13"/>
                <w:lang w:val="es-BO"/>
              </w:rPr>
              <w:t>CP-S04 - Verificar denegación de acceso a datos de adopción para público/no autorizados.</w:t>
            </w:r>
          </w:p>
        </w:tc>
        <w:tc>
          <w:tcPr>
            <w:tcW w:w="1800" w:type="dxa"/>
            <w:vAlign w:val="center"/>
          </w:tcPr>
          <w:p w14:paraId="0B43552B" w14:textId="77777777" w:rsidR="00DD45C4" w:rsidRDefault="00000000">
            <w:r w:rsidRPr="00AB191E">
              <w:rPr>
                <w:rFonts w:ascii="Arial" w:hAnsi="Arial"/>
                <w:sz w:val="13"/>
                <w:lang w:val="es-BO"/>
              </w:rPr>
              <w:t xml:space="preserve">HU-P06/HU-P07 / CP-S04 - Verificar denegación de acceso a datos de adopción para público/no autorizados. </w:t>
            </w:r>
            <w:r>
              <w:rPr>
                <w:rFonts w:ascii="Arial" w:hAnsi="Arial"/>
                <w:sz w:val="13"/>
              </w:rPr>
              <w:t>→ RNF-04</w:t>
            </w:r>
          </w:p>
        </w:tc>
      </w:tr>
    </w:tbl>
    <w:p w14:paraId="32EB9688" w14:textId="77777777" w:rsidR="009100E1" w:rsidRPr="00AB191E" w:rsidRDefault="000902B3">
      <w:pPr>
        <w:spacing w:before="360" w:after="120"/>
        <w:rPr>
          <w:lang w:val="es-BO"/>
        </w:rPr>
      </w:pPr>
      <w:r w:rsidRPr="00AB191E">
        <w:rPr>
          <w:b/>
          <w:color w:val="1F4E78"/>
          <w:sz w:val="26"/>
          <w:lang w:val="es-BO"/>
        </w:rPr>
        <w:t>6. CHECKLIST DE CALIDAD PARA VALIDACIÓN DE REQUISITOS</w:t>
      </w:r>
    </w:p>
    <w:p w14:paraId="12FABAD2" w14:textId="77777777" w:rsidR="009100E1" w:rsidRPr="00AB191E" w:rsidRDefault="000902B3">
      <w:pPr>
        <w:spacing w:after="160"/>
        <w:rPr>
          <w:lang w:val="es-BO"/>
        </w:rPr>
      </w:pPr>
      <w:r w:rsidRPr="00AB191E">
        <w:rPr>
          <w:lang w:val="es-BO"/>
        </w:rPr>
        <w:t>Antes de dar un requisito por 'Aprobado' o enviarlo a la rama '</w:t>
      </w:r>
      <w:proofErr w:type="spellStart"/>
      <w:r w:rsidRPr="00AB191E">
        <w:rPr>
          <w:lang w:val="es-BO"/>
        </w:rPr>
        <w:t>develop</w:t>
      </w:r>
      <w:proofErr w:type="spellEnd"/>
      <w:r w:rsidRPr="00AB191E">
        <w:rPr>
          <w:lang w:val="es-BO"/>
        </w:rPr>
        <w:t xml:space="preserve">' de Git, el analista y el QA del equipo deben someter cada especificación al </w:t>
      </w:r>
      <w:proofErr w:type="spellStart"/>
      <w:r w:rsidRPr="00AB191E">
        <w:rPr>
          <w:lang w:val="es-BO"/>
        </w:rPr>
        <w:t>checklist</w:t>
      </w:r>
      <w:proofErr w:type="spellEnd"/>
      <w:r w:rsidRPr="00AB191E">
        <w:rPr>
          <w:lang w:val="es-BO"/>
        </w:rPr>
        <w:t xml:space="preserve"> de la norma ISO 29148. Marque con una 'X' solo si cumple rigurosamente con el estándar:</w:t>
      </w:r>
    </w:p>
    <w:tbl>
      <w:tblPr>
        <w:tblW w:w="0" w:type="auto"/>
        <w:jc w:val="center"/>
        <w:tblLayout w:type="fixed"/>
        <w:tblLook w:val="04A0" w:firstRow="1" w:lastRow="0" w:firstColumn="1" w:lastColumn="0" w:noHBand="0" w:noVBand="1"/>
      </w:tblPr>
      <w:tblGrid>
        <w:gridCol w:w="2160"/>
        <w:gridCol w:w="7200"/>
        <w:gridCol w:w="1440"/>
      </w:tblGrid>
      <w:tr w:rsidR="009100E1" w14:paraId="3A1F8EE2" w14:textId="77777777">
        <w:trPr>
          <w:tblHeader/>
          <w:jc w:val="center"/>
        </w:trPr>
        <w:tc>
          <w:tcPr>
            <w:tcW w:w="2160" w:type="dxa"/>
            <w:shd w:val="clear" w:color="auto" w:fill="1F4E78"/>
            <w:tcMar>
              <w:top w:w="140" w:type="dxa"/>
              <w:left w:w="150" w:type="dxa"/>
              <w:bottom w:w="140" w:type="dxa"/>
              <w:right w:w="150" w:type="dxa"/>
            </w:tcMar>
            <w:vAlign w:val="center"/>
          </w:tcPr>
          <w:p w14:paraId="37DDD4D8" w14:textId="77777777" w:rsidR="009100E1" w:rsidRDefault="000902B3">
            <w:pPr>
              <w:spacing w:after="0"/>
              <w:jc w:val="center"/>
            </w:pPr>
            <w:proofErr w:type="spellStart"/>
            <w:r>
              <w:rPr>
                <w:b/>
                <w:color w:val="FFFFFF"/>
                <w:sz w:val="19"/>
              </w:rPr>
              <w:t>Característica</w:t>
            </w:r>
            <w:proofErr w:type="spellEnd"/>
          </w:p>
        </w:tc>
        <w:tc>
          <w:tcPr>
            <w:tcW w:w="7200" w:type="dxa"/>
            <w:shd w:val="clear" w:color="auto" w:fill="1F4E78"/>
            <w:tcMar>
              <w:top w:w="140" w:type="dxa"/>
              <w:left w:w="150" w:type="dxa"/>
              <w:bottom w:w="140" w:type="dxa"/>
              <w:right w:w="150" w:type="dxa"/>
            </w:tcMar>
            <w:vAlign w:val="center"/>
          </w:tcPr>
          <w:p w14:paraId="543B320B" w14:textId="77777777" w:rsidR="009100E1" w:rsidRDefault="000902B3">
            <w:pPr>
              <w:spacing w:after="0"/>
              <w:jc w:val="center"/>
            </w:pPr>
            <w:r>
              <w:rPr>
                <w:b/>
                <w:color w:val="FFFFFF"/>
                <w:sz w:val="19"/>
              </w:rPr>
              <w:t>Descripción Evaluativa según ISO 29148</w:t>
            </w:r>
          </w:p>
        </w:tc>
        <w:tc>
          <w:tcPr>
            <w:tcW w:w="1440" w:type="dxa"/>
            <w:shd w:val="clear" w:color="auto" w:fill="1F4E78"/>
            <w:tcMar>
              <w:top w:w="140" w:type="dxa"/>
              <w:left w:w="150" w:type="dxa"/>
              <w:bottom w:w="140" w:type="dxa"/>
              <w:right w:w="150" w:type="dxa"/>
            </w:tcMar>
            <w:vAlign w:val="center"/>
          </w:tcPr>
          <w:p w14:paraId="7DFBA616" w14:textId="77777777" w:rsidR="009100E1" w:rsidRDefault="000902B3">
            <w:pPr>
              <w:spacing w:after="0"/>
              <w:jc w:val="center"/>
            </w:pPr>
            <w:r>
              <w:rPr>
                <w:b/>
                <w:color w:val="FFFFFF"/>
                <w:sz w:val="19"/>
              </w:rPr>
              <w:t>¿Cumple? (X)</w:t>
            </w:r>
          </w:p>
        </w:tc>
      </w:tr>
      <w:tr w:rsidR="009100E1" w14:paraId="718C46CC" w14:textId="77777777">
        <w:trPr>
          <w:jc w:val="center"/>
        </w:trPr>
        <w:tc>
          <w:tcPr>
            <w:tcW w:w="2160" w:type="dxa"/>
            <w:tcMar>
              <w:top w:w="100" w:type="dxa"/>
              <w:left w:w="150" w:type="dxa"/>
              <w:bottom w:w="100" w:type="dxa"/>
              <w:right w:w="150" w:type="dxa"/>
            </w:tcMar>
            <w:vAlign w:val="center"/>
          </w:tcPr>
          <w:p w14:paraId="67B9355D" w14:textId="77777777" w:rsidR="009100E1" w:rsidRDefault="000902B3">
            <w:pPr>
              <w:spacing w:after="0"/>
              <w:jc w:val="center"/>
            </w:pPr>
            <w:r>
              <w:rPr>
                <w:b/>
                <w:sz w:val="18"/>
              </w:rPr>
              <w:t>Necesario</w:t>
            </w:r>
          </w:p>
        </w:tc>
        <w:tc>
          <w:tcPr>
            <w:tcW w:w="7200" w:type="dxa"/>
            <w:tcMar>
              <w:top w:w="100" w:type="dxa"/>
              <w:left w:w="150" w:type="dxa"/>
              <w:bottom w:w="100" w:type="dxa"/>
              <w:right w:w="150" w:type="dxa"/>
            </w:tcMar>
            <w:vAlign w:val="center"/>
          </w:tcPr>
          <w:p w14:paraId="474112A4" w14:textId="77777777" w:rsidR="009100E1" w:rsidRPr="00AB191E" w:rsidRDefault="000902B3">
            <w:pPr>
              <w:spacing w:after="0"/>
              <w:rPr>
                <w:lang w:val="es-BO"/>
              </w:rPr>
            </w:pPr>
            <w:r w:rsidRPr="00AB191E">
              <w:rPr>
                <w:sz w:val="18"/>
                <w:lang w:val="es-BO"/>
              </w:rPr>
              <w:t>¿El requisito responde a una necesidad real y justificada del negocio o regulación?</w:t>
            </w:r>
          </w:p>
        </w:tc>
        <w:tc>
          <w:tcPr>
            <w:tcW w:w="1440" w:type="dxa"/>
            <w:tcMar>
              <w:top w:w="100" w:type="dxa"/>
              <w:left w:w="150" w:type="dxa"/>
              <w:bottom w:w="100" w:type="dxa"/>
              <w:right w:w="150" w:type="dxa"/>
            </w:tcMar>
            <w:vAlign w:val="center"/>
          </w:tcPr>
          <w:p w14:paraId="2674FFF6" w14:textId="77777777" w:rsidR="00DD45C4" w:rsidRDefault="00000000">
            <w:pPr>
              <w:spacing w:after="0"/>
              <w:jc w:val="center"/>
            </w:pPr>
            <w:r>
              <w:rPr>
                <w:b/>
                <w:sz w:val="20"/>
              </w:rPr>
              <w:t>X</w:t>
            </w:r>
          </w:p>
        </w:tc>
      </w:tr>
      <w:tr w:rsidR="009100E1" w14:paraId="5EE1CC49" w14:textId="77777777">
        <w:trPr>
          <w:jc w:val="center"/>
        </w:trPr>
        <w:tc>
          <w:tcPr>
            <w:tcW w:w="2160" w:type="dxa"/>
            <w:shd w:val="clear" w:color="auto" w:fill="F2F2F2"/>
            <w:tcMar>
              <w:top w:w="100" w:type="dxa"/>
              <w:left w:w="150" w:type="dxa"/>
              <w:bottom w:w="100" w:type="dxa"/>
              <w:right w:w="150" w:type="dxa"/>
            </w:tcMar>
            <w:vAlign w:val="center"/>
          </w:tcPr>
          <w:p w14:paraId="2D84F66C" w14:textId="77777777" w:rsidR="009100E1" w:rsidRDefault="000902B3">
            <w:pPr>
              <w:spacing w:after="0"/>
              <w:jc w:val="center"/>
            </w:pPr>
            <w:r>
              <w:rPr>
                <w:b/>
                <w:sz w:val="18"/>
              </w:rPr>
              <w:t>Apropiado</w:t>
            </w:r>
          </w:p>
        </w:tc>
        <w:tc>
          <w:tcPr>
            <w:tcW w:w="7200" w:type="dxa"/>
            <w:shd w:val="clear" w:color="auto" w:fill="F2F2F2"/>
            <w:tcMar>
              <w:top w:w="100" w:type="dxa"/>
              <w:left w:w="150" w:type="dxa"/>
              <w:bottom w:w="100" w:type="dxa"/>
              <w:right w:w="150" w:type="dxa"/>
            </w:tcMar>
            <w:vAlign w:val="center"/>
          </w:tcPr>
          <w:p w14:paraId="60EE5FE1" w14:textId="77777777" w:rsidR="009100E1" w:rsidRPr="00AB191E" w:rsidRDefault="000902B3">
            <w:pPr>
              <w:spacing w:after="0"/>
              <w:rPr>
                <w:lang w:val="es-BO"/>
              </w:rPr>
            </w:pPr>
            <w:r w:rsidRPr="00AB191E">
              <w:rPr>
                <w:sz w:val="18"/>
                <w:lang w:val="es-BO"/>
              </w:rPr>
              <w:t>¿Se encuentra redactado en el nivel de detalle de abstracción correcto (sin predefinir el diseño)?</w:t>
            </w:r>
          </w:p>
        </w:tc>
        <w:tc>
          <w:tcPr>
            <w:tcW w:w="1440" w:type="dxa"/>
            <w:shd w:val="clear" w:color="auto" w:fill="F2F2F2"/>
            <w:tcMar>
              <w:top w:w="100" w:type="dxa"/>
              <w:left w:w="150" w:type="dxa"/>
              <w:bottom w:w="100" w:type="dxa"/>
              <w:right w:w="150" w:type="dxa"/>
            </w:tcMar>
            <w:vAlign w:val="center"/>
          </w:tcPr>
          <w:p w14:paraId="33E121FE" w14:textId="77777777" w:rsidR="00DD45C4" w:rsidRDefault="00000000">
            <w:pPr>
              <w:spacing w:after="0"/>
              <w:jc w:val="center"/>
            </w:pPr>
            <w:r>
              <w:rPr>
                <w:b/>
                <w:sz w:val="20"/>
              </w:rPr>
              <w:t>X</w:t>
            </w:r>
          </w:p>
        </w:tc>
      </w:tr>
      <w:tr w:rsidR="009100E1" w14:paraId="5FF17A46" w14:textId="77777777">
        <w:trPr>
          <w:jc w:val="center"/>
        </w:trPr>
        <w:tc>
          <w:tcPr>
            <w:tcW w:w="2160" w:type="dxa"/>
            <w:tcMar>
              <w:top w:w="100" w:type="dxa"/>
              <w:left w:w="150" w:type="dxa"/>
              <w:bottom w:w="100" w:type="dxa"/>
              <w:right w:w="150" w:type="dxa"/>
            </w:tcMar>
            <w:vAlign w:val="center"/>
          </w:tcPr>
          <w:p w14:paraId="17670382" w14:textId="77777777" w:rsidR="009100E1" w:rsidRDefault="000902B3">
            <w:pPr>
              <w:spacing w:after="0"/>
              <w:jc w:val="center"/>
            </w:pPr>
            <w:r>
              <w:rPr>
                <w:b/>
                <w:sz w:val="18"/>
              </w:rPr>
              <w:t>No ambiguo</w:t>
            </w:r>
          </w:p>
        </w:tc>
        <w:tc>
          <w:tcPr>
            <w:tcW w:w="7200" w:type="dxa"/>
            <w:tcMar>
              <w:top w:w="100" w:type="dxa"/>
              <w:left w:w="150" w:type="dxa"/>
              <w:bottom w:w="100" w:type="dxa"/>
              <w:right w:w="150" w:type="dxa"/>
            </w:tcMar>
            <w:vAlign w:val="center"/>
          </w:tcPr>
          <w:p w14:paraId="65FE56C9" w14:textId="77777777" w:rsidR="009100E1" w:rsidRPr="00AB191E" w:rsidRDefault="000902B3">
            <w:pPr>
              <w:spacing w:after="0"/>
              <w:rPr>
                <w:lang w:val="es-BO"/>
              </w:rPr>
            </w:pPr>
            <w:r w:rsidRPr="00AB191E">
              <w:rPr>
                <w:sz w:val="18"/>
                <w:lang w:val="es-BO"/>
              </w:rPr>
              <w:t xml:space="preserve">¿Tiene una sola interpretación posible para el cliente, diseñador, programador y </w:t>
            </w:r>
            <w:proofErr w:type="spellStart"/>
            <w:r w:rsidRPr="00AB191E">
              <w:rPr>
                <w:sz w:val="18"/>
                <w:lang w:val="es-BO"/>
              </w:rPr>
              <w:t>tester</w:t>
            </w:r>
            <w:proofErr w:type="spellEnd"/>
            <w:r w:rsidRPr="00AB191E">
              <w:rPr>
                <w:sz w:val="18"/>
                <w:lang w:val="es-BO"/>
              </w:rPr>
              <w:t>?</w:t>
            </w:r>
          </w:p>
        </w:tc>
        <w:tc>
          <w:tcPr>
            <w:tcW w:w="1440" w:type="dxa"/>
            <w:tcMar>
              <w:top w:w="100" w:type="dxa"/>
              <w:left w:w="150" w:type="dxa"/>
              <w:bottom w:w="100" w:type="dxa"/>
              <w:right w:w="150" w:type="dxa"/>
            </w:tcMar>
            <w:vAlign w:val="center"/>
          </w:tcPr>
          <w:p w14:paraId="69543E93" w14:textId="77777777" w:rsidR="00DD45C4" w:rsidRDefault="00000000">
            <w:pPr>
              <w:spacing w:after="0"/>
              <w:jc w:val="center"/>
            </w:pPr>
            <w:r>
              <w:rPr>
                <w:b/>
                <w:sz w:val="20"/>
              </w:rPr>
              <w:t>X</w:t>
            </w:r>
          </w:p>
        </w:tc>
      </w:tr>
      <w:tr w:rsidR="009100E1" w:rsidRPr="00AB191E" w14:paraId="7F493A09" w14:textId="77777777">
        <w:trPr>
          <w:jc w:val="center"/>
        </w:trPr>
        <w:tc>
          <w:tcPr>
            <w:tcW w:w="2160" w:type="dxa"/>
            <w:shd w:val="clear" w:color="auto" w:fill="F2F2F2"/>
            <w:tcMar>
              <w:top w:w="100" w:type="dxa"/>
              <w:left w:w="150" w:type="dxa"/>
              <w:bottom w:w="100" w:type="dxa"/>
              <w:right w:w="150" w:type="dxa"/>
            </w:tcMar>
            <w:vAlign w:val="center"/>
          </w:tcPr>
          <w:p w14:paraId="4DECA659" w14:textId="77777777" w:rsidR="009100E1" w:rsidRDefault="000902B3">
            <w:pPr>
              <w:spacing w:after="0"/>
              <w:jc w:val="center"/>
            </w:pPr>
            <w:r>
              <w:rPr>
                <w:b/>
                <w:sz w:val="18"/>
              </w:rPr>
              <w:t>Completo</w:t>
            </w:r>
          </w:p>
        </w:tc>
        <w:tc>
          <w:tcPr>
            <w:tcW w:w="7200" w:type="dxa"/>
            <w:shd w:val="clear" w:color="auto" w:fill="F2F2F2"/>
            <w:tcMar>
              <w:top w:w="100" w:type="dxa"/>
              <w:left w:w="150" w:type="dxa"/>
              <w:bottom w:w="100" w:type="dxa"/>
              <w:right w:w="150" w:type="dxa"/>
            </w:tcMar>
            <w:vAlign w:val="center"/>
          </w:tcPr>
          <w:p w14:paraId="0AB672C9" w14:textId="77777777" w:rsidR="009100E1" w:rsidRPr="00AB191E" w:rsidRDefault="000902B3">
            <w:pPr>
              <w:spacing w:after="0"/>
              <w:rPr>
                <w:lang w:val="es-BO"/>
              </w:rPr>
            </w:pPr>
            <w:r w:rsidRPr="00AB191E">
              <w:rPr>
                <w:sz w:val="18"/>
                <w:lang w:val="es-BO"/>
              </w:rPr>
              <w:t>¿Contiene toda la información, incluyendo precondiciones, entradas, procesos, salidas y excepciones?</w:t>
            </w:r>
          </w:p>
        </w:tc>
        <w:tc>
          <w:tcPr>
            <w:tcW w:w="1440" w:type="dxa"/>
            <w:shd w:val="clear" w:color="auto" w:fill="F2F2F2"/>
            <w:tcMar>
              <w:top w:w="100" w:type="dxa"/>
              <w:left w:w="150" w:type="dxa"/>
              <w:bottom w:w="100" w:type="dxa"/>
              <w:right w:w="150" w:type="dxa"/>
            </w:tcMar>
            <w:vAlign w:val="center"/>
          </w:tcPr>
          <w:p w14:paraId="145E4351" w14:textId="77777777" w:rsidR="00DD45C4" w:rsidRPr="00AB191E" w:rsidRDefault="00DD45C4">
            <w:pPr>
              <w:spacing w:after="0"/>
              <w:jc w:val="center"/>
              <w:rPr>
                <w:lang w:val="es-BO"/>
              </w:rPr>
            </w:pPr>
          </w:p>
        </w:tc>
      </w:tr>
      <w:tr w:rsidR="009100E1" w14:paraId="06B30312" w14:textId="77777777">
        <w:trPr>
          <w:jc w:val="center"/>
        </w:trPr>
        <w:tc>
          <w:tcPr>
            <w:tcW w:w="2160" w:type="dxa"/>
            <w:tcMar>
              <w:top w:w="100" w:type="dxa"/>
              <w:left w:w="150" w:type="dxa"/>
              <w:bottom w:w="100" w:type="dxa"/>
              <w:right w:w="150" w:type="dxa"/>
            </w:tcMar>
            <w:vAlign w:val="center"/>
          </w:tcPr>
          <w:p w14:paraId="374473A4" w14:textId="77777777" w:rsidR="009100E1" w:rsidRDefault="000902B3">
            <w:pPr>
              <w:spacing w:after="0"/>
              <w:jc w:val="center"/>
            </w:pPr>
            <w:proofErr w:type="spellStart"/>
            <w:r>
              <w:rPr>
                <w:b/>
                <w:sz w:val="18"/>
              </w:rPr>
              <w:t>Verificable</w:t>
            </w:r>
            <w:proofErr w:type="spellEnd"/>
          </w:p>
        </w:tc>
        <w:tc>
          <w:tcPr>
            <w:tcW w:w="7200" w:type="dxa"/>
            <w:tcMar>
              <w:top w:w="100" w:type="dxa"/>
              <w:left w:w="150" w:type="dxa"/>
              <w:bottom w:w="100" w:type="dxa"/>
              <w:right w:w="150" w:type="dxa"/>
            </w:tcMar>
            <w:vAlign w:val="center"/>
          </w:tcPr>
          <w:p w14:paraId="58152488" w14:textId="77777777" w:rsidR="009100E1" w:rsidRPr="00AB191E" w:rsidRDefault="000902B3">
            <w:pPr>
              <w:spacing w:after="0"/>
              <w:rPr>
                <w:lang w:val="es-BO"/>
              </w:rPr>
            </w:pPr>
            <w:r w:rsidRPr="00AB191E">
              <w:rPr>
                <w:sz w:val="18"/>
                <w:lang w:val="es-BO"/>
              </w:rPr>
              <w:t>¿Es posible diseñar un caso de prueba objetivo y medible para contrastar su cumplimiento?</w:t>
            </w:r>
          </w:p>
        </w:tc>
        <w:tc>
          <w:tcPr>
            <w:tcW w:w="1440" w:type="dxa"/>
            <w:tcMar>
              <w:top w:w="100" w:type="dxa"/>
              <w:left w:w="150" w:type="dxa"/>
              <w:bottom w:w="100" w:type="dxa"/>
              <w:right w:w="150" w:type="dxa"/>
            </w:tcMar>
            <w:vAlign w:val="center"/>
          </w:tcPr>
          <w:p w14:paraId="3E2759F6" w14:textId="77777777" w:rsidR="00DD45C4" w:rsidRDefault="00000000">
            <w:pPr>
              <w:spacing w:after="0"/>
              <w:jc w:val="center"/>
            </w:pPr>
            <w:r>
              <w:rPr>
                <w:b/>
                <w:sz w:val="20"/>
              </w:rPr>
              <w:t>X</w:t>
            </w:r>
          </w:p>
        </w:tc>
      </w:tr>
      <w:tr w:rsidR="009100E1" w14:paraId="12E3F5F4" w14:textId="77777777">
        <w:trPr>
          <w:jc w:val="center"/>
        </w:trPr>
        <w:tc>
          <w:tcPr>
            <w:tcW w:w="2160" w:type="dxa"/>
            <w:shd w:val="clear" w:color="auto" w:fill="F2F2F2"/>
            <w:tcMar>
              <w:top w:w="100" w:type="dxa"/>
              <w:left w:w="150" w:type="dxa"/>
              <w:bottom w:w="100" w:type="dxa"/>
              <w:right w:w="150" w:type="dxa"/>
            </w:tcMar>
            <w:vAlign w:val="center"/>
          </w:tcPr>
          <w:p w14:paraId="1C896EB5" w14:textId="77777777" w:rsidR="009100E1" w:rsidRDefault="000902B3">
            <w:pPr>
              <w:spacing w:after="0"/>
              <w:jc w:val="center"/>
            </w:pPr>
            <w:r>
              <w:rPr>
                <w:b/>
                <w:sz w:val="18"/>
              </w:rPr>
              <w:t>Consistente</w:t>
            </w:r>
          </w:p>
        </w:tc>
        <w:tc>
          <w:tcPr>
            <w:tcW w:w="7200" w:type="dxa"/>
            <w:shd w:val="clear" w:color="auto" w:fill="F2F2F2"/>
            <w:tcMar>
              <w:top w:w="100" w:type="dxa"/>
              <w:left w:w="150" w:type="dxa"/>
              <w:bottom w:w="100" w:type="dxa"/>
              <w:right w:w="150" w:type="dxa"/>
            </w:tcMar>
            <w:vAlign w:val="center"/>
          </w:tcPr>
          <w:p w14:paraId="5F68CCD3" w14:textId="77777777" w:rsidR="009100E1" w:rsidRPr="00AB191E" w:rsidRDefault="000902B3">
            <w:pPr>
              <w:spacing w:after="0"/>
              <w:rPr>
                <w:lang w:val="es-BO"/>
              </w:rPr>
            </w:pPr>
            <w:r w:rsidRPr="00AB191E">
              <w:rPr>
                <w:sz w:val="18"/>
                <w:lang w:val="es-BO"/>
              </w:rPr>
              <w:t>¿No contradice ninguna otra especificación del catálogo ni las directrices del negocio?</w:t>
            </w:r>
          </w:p>
        </w:tc>
        <w:tc>
          <w:tcPr>
            <w:tcW w:w="1440" w:type="dxa"/>
            <w:shd w:val="clear" w:color="auto" w:fill="F2F2F2"/>
            <w:tcMar>
              <w:top w:w="100" w:type="dxa"/>
              <w:left w:w="150" w:type="dxa"/>
              <w:bottom w:w="100" w:type="dxa"/>
              <w:right w:w="150" w:type="dxa"/>
            </w:tcMar>
            <w:vAlign w:val="center"/>
          </w:tcPr>
          <w:p w14:paraId="5286A7E6" w14:textId="77777777" w:rsidR="00DD45C4" w:rsidRDefault="00000000">
            <w:pPr>
              <w:spacing w:after="0"/>
              <w:jc w:val="center"/>
            </w:pPr>
            <w:r>
              <w:rPr>
                <w:b/>
                <w:sz w:val="20"/>
              </w:rPr>
              <w:t>X</w:t>
            </w:r>
          </w:p>
        </w:tc>
      </w:tr>
      <w:tr w:rsidR="009100E1" w14:paraId="4419A66C" w14:textId="77777777">
        <w:trPr>
          <w:jc w:val="center"/>
        </w:trPr>
        <w:tc>
          <w:tcPr>
            <w:tcW w:w="2160" w:type="dxa"/>
            <w:tcMar>
              <w:top w:w="100" w:type="dxa"/>
              <w:left w:w="150" w:type="dxa"/>
              <w:bottom w:w="100" w:type="dxa"/>
              <w:right w:w="150" w:type="dxa"/>
            </w:tcMar>
            <w:vAlign w:val="center"/>
          </w:tcPr>
          <w:p w14:paraId="4E5F4B7C" w14:textId="77777777" w:rsidR="009100E1" w:rsidRDefault="000902B3">
            <w:pPr>
              <w:spacing w:after="0"/>
              <w:jc w:val="center"/>
            </w:pPr>
            <w:r>
              <w:rPr>
                <w:b/>
                <w:sz w:val="18"/>
              </w:rPr>
              <w:t>Trazable</w:t>
            </w:r>
          </w:p>
        </w:tc>
        <w:tc>
          <w:tcPr>
            <w:tcW w:w="7200" w:type="dxa"/>
            <w:tcMar>
              <w:top w:w="100" w:type="dxa"/>
              <w:left w:w="150" w:type="dxa"/>
              <w:bottom w:w="100" w:type="dxa"/>
              <w:right w:w="150" w:type="dxa"/>
            </w:tcMar>
            <w:vAlign w:val="center"/>
          </w:tcPr>
          <w:p w14:paraId="38DFB694" w14:textId="77777777" w:rsidR="009100E1" w:rsidRPr="00AB191E" w:rsidRDefault="000902B3">
            <w:pPr>
              <w:spacing w:after="0"/>
              <w:rPr>
                <w:lang w:val="es-BO"/>
              </w:rPr>
            </w:pPr>
            <w:r w:rsidRPr="00AB191E">
              <w:rPr>
                <w:sz w:val="18"/>
                <w:lang w:val="es-BO"/>
              </w:rPr>
              <w:t>¿Se puede identificar con claridad su origen (</w:t>
            </w:r>
            <w:proofErr w:type="spellStart"/>
            <w:r w:rsidRPr="00AB191E">
              <w:rPr>
                <w:sz w:val="18"/>
                <w:lang w:val="es-BO"/>
              </w:rPr>
              <w:t>stakeholder</w:t>
            </w:r>
            <w:proofErr w:type="spellEnd"/>
            <w:r w:rsidRPr="00AB191E">
              <w:rPr>
                <w:sz w:val="18"/>
                <w:lang w:val="es-BO"/>
              </w:rPr>
              <w:t>, minuta) y su destino de implementación?</w:t>
            </w:r>
          </w:p>
        </w:tc>
        <w:tc>
          <w:tcPr>
            <w:tcW w:w="1440" w:type="dxa"/>
            <w:tcMar>
              <w:top w:w="100" w:type="dxa"/>
              <w:left w:w="150" w:type="dxa"/>
              <w:bottom w:w="100" w:type="dxa"/>
              <w:right w:w="150" w:type="dxa"/>
            </w:tcMar>
            <w:vAlign w:val="center"/>
          </w:tcPr>
          <w:p w14:paraId="796C2022" w14:textId="77777777" w:rsidR="00DD45C4" w:rsidRDefault="00000000">
            <w:pPr>
              <w:spacing w:after="0"/>
              <w:jc w:val="center"/>
            </w:pPr>
            <w:r>
              <w:rPr>
                <w:b/>
                <w:sz w:val="20"/>
              </w:rPr>
              <w:t>X</w:t>
            </w:r>
          </w:p>
        </w:tc>
      </w:tr>
    </w:tbl>
    <w:p w14:paraId="271250A2" w14:textId="77777777" w:rsidR="009100E1" w:rsidRDefault="009100E1">
      <w:pPr>
        <w:spacing w:after="480"/>
      </w:pPr>
    </w:p>
    <w:p w14:paraId="58095F32" w14:textId="77777777" w:rsidR="009100E1" w:rsidRPr="00AB191E" w:rsidRDefault="000902B3">
      <w:pPr>
        <w:spacing w:before="480"/>
        <w:jc w:val="center"/>
        <w:rPr>
          <w:lang w:val="es-BO"/>
        </w:rPr>
      </w:pPr>
      <w:r w:rsidRPr="00AB191E">
        <w:rPr>
          <w:lang w:val="es-BO"/>
        </w:rPr>
        <w:t>__________________________________                   __________________________________</w:t>
      </w:r>
      <w:r w:rsidRPr="00AB191E">
        <w:rPr>
          <w:lang w:val="es-BO"/>
        </w:rPr>
        <w:br/>
        <w:t>Firma Analista del Proyecto (Equipo)                 Firma QA / Aseguramiento de Calidad</w:t>
      </w:r>
      <w:r w:rsidRPr="00AB191E">
        <w:rPr>
          <w:lang w:val="es-BO"/>
        </w:rPr>
        <w:br/>
        <w:t>Fecha de Validación: ____/____/2026</w:t>
      </w:r>
      <w:r w:rsidRPr="00AB191E">
        <w:rPr>
          <w:lang w:val="es-BO"/>
        </w:rPr>
        <w:br/>
      </w:r>
      <w:r w:rsidRPr="00AB191E">
        <w:rPr>
          <w:lang w:val="es-BO"/>
        </w:rPr>
        <w:br/>
      </w:r>
    </w:p>
    <w:p w14:paraId="7A95D588" w14:textId="77777777" w:rsidR="009100E1" w:rsidRDefault="000902B3">
      <w:pPr>
        <w:jc w:val="center"/>
      </w:pPr>
      <w:proofErr w:type="spellStart"/>
      <w:r w:rsidRPr="00AB191E">
        <w:rPr>
          <w:b/>
          <w:color w:val="1F4E78"/>
          <w:lang w:val="es-BO"/>
        </w:rPr>
        <w:t>V°</w:t>
      </w:r>
      <w:proofErr w:type="spellEnd"/>
      <w:r w:rsidRPr="00AB191E">
        <w:rPr>
          <w:b/>
          <w:color w:val="1F4E78"/>
          <w:lang w:val="es-BO"/>
        </w:rPr>
        <w:t xml:space="preserve"> </w:t>
      </w:r>
      <w:proofErr w:type="spellStart"/>
      <w:r w:rsidRPr="00AB191E">
        <w:rPr>
          <w:b/>
          <w:color w:val="1F4E78"/>
          <w:lang w:val="es-BO"/>
        </w:rPr>
        <w:t>B°</w:t>
      </w:r>
      <w:proofErr w:type="spellEnd"/>
      <w:r w:rsidRPr="00AB191E">
        <w:rPr>
          <w:b/>
          <w:color w:val="1F4E78"/>
          <w:lang w:val="es-BO"/>
        </w:rPr>
        <w:t xml:space="preserve"> Docente de Asignatura: Ing. M. Sc. </w:t>
      </w:r>
      <w:r>
        <w:rPr>
          <w:b/>
          <w:color w:val="1F4E78"/>
        </w:rPr>
        <w:t>Miguel Angel Pacheco Arteaga</w:t>
      </w:r>
    </w:p>
    <w:sectPr w:rsidR="009100E1" w:rsidSect="00034616">
      <w:headerReference w:type="default" r:id="rId8"/>
      <w:footerReference w:type="default" r:id="rId9"/>
      <w:pgSz w:w="12240" w:h="15840"/>
      <w:pgMar w:top="864" w:right="864" w:bottom="864"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56402" w14:textId="77777777" w:rsidR="00D35DCD" w:rsidRDefault="00D35DCD">
      <w:pPr>
        <w:spacing w:after="0" w:line="240" w:lineRule="auto"/>
      </w:pPr>
      <w:r>
        <w:separator/>
      </w:r>
    </w:p>
  </w:endnote>
  <w:endnote w:type="continuationSeparator" w:id="0">
    <w:p w14:paraId="2B9F3BB1" w14:textId="77777777" w:rsidR="00D35DCD" w:rsidRDefault="00D35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9AB54" w14:textId="77777777" w:rsidR="009100E1" w:rsidRDefault="000902B3">
    <w:pPr>
      <w:pStyle w:val="Piedepgina"/>
      <w:jc w:val="center"/>
    </w:pPr>
    <w:r>
      <w:rPr>
        <w:color w:val="808080"/>
        <w:sz w:val="18"/>
      </w:rPr>
      <w:t xml:space="preserve">Página </w:t>
    </w:r>
    <w:r>
      <w:fldChar w:fldCharType="begin"/>
    </w:r>
    <w:r>
      <w:instrText>PAGE</w:instrText>
    </w:r>
    <w:r>
      <w:fldChar w:fldCharType="separate"/>
    </w:r>
    <w:r w:rsidR="00D62D9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58275" w14:textId="77777777" w:rsidR="00D35DCD" w:rsidRDefault="00D35DCD">
      <w:pPr>
        <w:spacing w:after="0" w:line="240" w:lineRule="auto"/>
      </w:pPr>
      <w:r>
        <w:separator/>
      </w:r>
    </w:p>
  </w:footnote>
  <w:footnote w:type="continuationSeparator" w:id="0">
    <w:p w14:paraId="465BC570" w14:textId="77777777" w:rsidR="00D35DCD" w:rsidRDefault="00D35D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706C0" w14:textId="77777777" w:rsidR="009100E1" w:rsidRPr="00AB191E" w:rsidRDefault="000902B3">
    <w:pPr>
      <w:pStyle w:val="Encabezado"/>
      <w:jc w:val="right"/>
      <w:rPr>
        <w:lang w:val="es-BO"/>
      </w:rPr>
    </w:pPr>
    <w:r w:rsidRPr="00AB191E">
      <w:rPr>
        <w:color w:val="808080"/>
        <w:sz w:val="17"/>
        <w:lang w:val="es-BO"/>
      </w:rPr>
      <w:t>UCB - SIS-213 Ingeniería de Software | Estándar ISO/IEC/IEEE 29148:2018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87503046">
    <w:abstractNumId w:val="8"/>
  </w:num>
  <w:num w:numId="2" w16cid:durableId="687410159">
    <w:abstractNumId w:val="6"/>
  </w:num>
  <w:num w:numId="3" w16cid:durableId="1393193536">
    <w:abstractNumId w:val="5"/>
  </w:num>
  <w:num w:numId="4" w16cid:durableId="1007559537">
    <w:abstractNumId w:val="4"/>
  </w:num>
  <w:num w:numId="5" w16cid:durableId="187328700">
    <w:abstractNumId w:val="7"/>
  </w:num>
  <w:num w:numId="6" w16cid:durableId="1562903154">
    <w:abstractNumId w:val="3"/>
  </w:num>
  <w:num w:numId="7" w16cid:durableId="1094325916">
    <w:abstractNumId w:val="2"/>
  </w:num>
  <w:num w:numId="8" w16cid:durableId="158036393">
    <w:abstractNumId w:val="1"/>
  </w:num>
  <w:num w:numId="9" w16cid:durableId="2011909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2B3"/>
    <w:rsid w:val="0015074B"/>
    <w:rsid w:val="0029639D"/>
    <w:rsid w:val="00326F90"/>
    <w:rsid w:val="009100E1"/>
    <w:rsid w:val="00AA1D8D"/>
    <w:rsid w:val="00AB191E"/>
    <w:rsid w:val="00B47730"/>
    <w:rsid w:val="00B51A1D"/>
    <w:rsid w:val="00CB0664"/>
    <w:rsid w:val="00D35DCD"/>
    <w:rsid w:val="00D62D9C"/>
    <w:rsid w:val="00D76BD2"/>
    <w:rsid w:val="00DD45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03D5A6"/>
  <w14:defaultImageDpi w14:val="300"/>
  <w15:docId w15:val="{67FDACFE-5A66-4AFF-9B47-4B06A693C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879671-6CC9-4584-A843-FCB54C1E3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3696</Words>
  <Characters>20332</Characters>
  <Application>Microsoft Office Word</Application>
  <DocSecurity>0</DocSecurity>
  <Lines>169</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Herlan Ignacio Vargas Del Castillo</cp:lastModifiedBy>
  <cp:revision>3</cp:revision>
  <dcterms:created xsi:type="dcterms:W3CDTF">2013-12-23T23:15:00Z</dcterms:created>
  <dcterms:modified xsi:type="dcterms:W3CDTF">2026-09-22T17:55:00Z</dcterms:modified>
  <cp:category/>
</cp:coreProperties>
</file>