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F684" w14:textId="77777777" w:rsidR="009100E1" w:rsidRPr="00AB191E" w:rsidRDefault="000902B3">
      <w:pPr>
        <w:spacing w:after="120"/>
        <w:jc w:val="center"/>
        <w:rPr>
          <w:lang w:val="es-BO"/>
        </w:rPr>
      </w:pPr>
      <w:r>
        <w:rPr>
          <w:b/>
          <w:color w:val="1F4E78"/>
          <w:sz w:val="24"/>
          <w:lang w:val="es-BO"/>
        </w:rPr>
        <w:t>UNIVERSIDAD CATÓLICA BOLIVIANA "SAN PABLO"</w:t>
        <w:br/>
        <w:t>CARRERA DE INGENIERÍA DE SISTEMAS</w:t>
        <w:br/>
      </w:r>
    </w:p>
    <w:p w14:paraId="055A118E" w14:textId="77777777" w:rsidR="009100E1" w:rsidRPr="00AB191E" w:rsidRDefault="000902B3">
      <w:pPr>
        <w:spacing w:after="480"/>
        <w:jc w:val="center"/>
        <w:rPr>
          <w:lang w:val="es-BO"/>
        </w:rPr>
      </w:pPr>
      <w:r>
        <w:rPr>
          <w:b/>
          <w:color w:val="595959"/>
          <w:sz w:val="28"/>
          <w:lang w:val="es-BO"/>
        </w:rPr>
        <w:t>MATRIZ DE TRAZABILIDAD BIDIRECCIONAL</w:t>
        <w:br/>
        <w:t>RF/RNF ↔ Fuente ↔ HU Jira ↔ Componente C4 ↔ Caso de Prueba — Extracto del SRS v1.0 (ISO/IEC/IEEE 29148:2018)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9100E1" w14:paraId="26BD12C6" w14:textId="77777777">
        <w:trPr>
          <w:jc w:val="center"/>
        </w:trPr>
        <w:tc>
          <w:tcPr>
            <w:tcW w:w="3600" w:type="dxa"/>
            <w:vAlign w:val="center"/>
          </w:tcPr>
          <w:p w14:paraId="6B6021C4" w14:textId="77777777" w:rsidR="009100E1" w:rsidRDefault="000902B3">
            <w:pPr>
              <w:spacing w:after="0"/>
            </w:pPr>
            <w:r>
              <w:rPr>
                <w:b/>
                <w:color w:val="1F4E78"/>
              </w:rPr>
              <w:t>Asignatura:</w:t>
            </w:r>
          </w:p>
        </w:tc>
        <w:tc>
          <w:tcPr>
            <w:tcW w:w="5760" w:type="dxa"/>
            <w:vAlign w:val="center"/>
          </w:tcPr>
          <w:p w14:paraId="61FC4A59" w14:textId="77777777" w:rsidR="009100E1" w:rsidRDefault="000902B3">
            <w:pPr>
              <w:spacing w:after="0"/>
            </w:pPr>
            <w:r>
              <w:rPr>
                <w:b/>
              </w:rPr>
              <w:t>Ingeniería de Software (SIS-213)</w:t>
            </w:r>
          </w:p>
        </w:tc>
      </w:tr>
      <w:tr w:rsidR="009100E1" w:rsidRPr="00AB191E" w14:paraId="72B77814" w14:textId="77777777">
        <w:trPr>
          <w:jc w:val="center"/>
        </w:trPr>
        <w:tc>
          <w:tcPr>
            <w:tcW w:w="3600" w:type="dxa"/>
            <w:vAlign w:val="center"/>
          </w:tcPr>
          <w:p w14:paraId="3E85F29F" w14:textId="77777777" w:rsidR="009100E1" w:rsidRDefault="000902B3">
            <w:pPr>
              <w:spacing w:after="0"/>
            </w:pPr>
            <w:r>
              <w:rPr>
                <w:b/>
                <w:color w:val="1F4E78"/>
              </w:rPr>
              <w:t>Docente de la Materia:</w:t>
            </w:r>
          </w:p>
        </w:tc>
        <w:tc>
          <w:tcPr>
            <w:tcW w:w="5760" w:type="dxa"/>
            <w:vAlign w:val="center"/>
          </w:tcPr>
          <w:p w14:paraId="33B99C8C" w14:textId="77777777" w:rsidR="009100E1" w:rsidRPr="00AB191E" w:rsidRDefault="000902B3">
            <w:pPr>
              <w:spacing w:after="0"/>
              <w:rPr>
                <w:lang w:val="es-BO"/>
              </w:rPr>
            </w:pPr>
            <w:r>
              <w:rPr>
                <w:lang w:val="es-BO"/>
              </w:rPr>
              <w:t xml:space="preserve">Ing. M. Sc. Miguel Angel Pacheco Arteaga</w:t>
            </w:r>
          </w:p>
        </w:tc>
      </w:tr>
      <w:tr w:rsidR="009100E1" w:rsidRPr="00AB191E" w14:paraId="6C926FA5" w14:textId="77777777">
        <w:trPr>
          <w:jc w:val="center"/>
        </w:trPr>
        <w:tc>
          <w:tcPr>
            <w:tcW w:w="3600" w:type="dxa"/>
            <w:vAlign w:val="center"/>
          </w:tcPr>
          <w:p w14:paraId="03869393" w14:textId="77777777" w:rsidR="009100E1" w:rsidRDefault="000902B3">
            <w:pPr>
              <w:spacing w:after="0"/>
            </w:pPr>
            <w:r>
              <w:rPr>
                <w:b/>
                <w:color w:val="1F4E78"/>
              </w:rPr>
              <w:t>Proyecto / Caso de Estudio:</w:t>
            </w:r>
          </w:p>
        </w:tc>
        <w:tc>
          <w:tcPr>
            <w:tcW w:w="5760" w:type="dxa"/>
            <w:vAlign w:val="center"/>
          </w:tcPr>
          <w:p w14:paraId="5CD82F10" w14:textId="77777777" w:rsidR="00DD45C4" w:rsidRPr="00AB191E" w:rsidRDefault="00000000">
            <w:pPr>
              <w:spacing w:after="0"/>
              <w:rPr>
                <w:lang w:val="es-BO"/>
              </w:rPr>
            </w:pPr>
            <w:r>
              <w:rPr>
                <w:lang w:val="es-BO"/>
              </w:rPr>
              <w:t>Página web institucional y de difusión – Fundación FÉNIX LPB</w:t>
            </w:r>
          </w:p>
        </w:tc>
      </w:tr>
      <w:tr w:rsidR="009100E1" w:rsidRPr="00AB191E" w14:paraId="35A06F34" w14:textId="77777777">
        <w:trPr>
          <w:jc w:val="center"/>
        </w:trPr>
        <w:tc>
          <w:tcPr>
            <w:tcW w:w="3600" w:type="dxa"/>
            <w:vAlign w:val="center"/>
          </w:tcPr>
          <w:p w14:paraId="48D2104A" w14:textId="77777777" w:rsidR="009100E1" w:rsidRDefault="000902B3">
            <w:pPr>
              <w:spacing w:after="0"/>
            </w:pPr>
            <w:r>
              <w:rPr>
                <w:b/>
                <w:color w:val="1F4E78"/>
              </w:rPr>
              <w:t xml:space="preserve">Grupo de Trabajo / Consultora:</w:t>
            </w:r>
          </w:p>
        </w:tc>
        <w:tc>
          <w:tcPr>
            <w:tcW w:w="5760" w:type="dxa"/>
            <w:vAlign w:val="center"/>
          </w:tcPr>
          <w:p w14:paraId="3DC7D0C2" w14:textId="3C9173B4" w:rsidR="00DD45C4" w:rsidRPr="00AB191E" w:rsidRDefault="00000000">
            <w:pPr>
              <w:spacing w:after="0"/>
              <w:rPr>
                <w:lang w:val="es-BO"/>
              </w:rPr>
            </w:pPr>
            <w:r>
              <w:rPr>
                <w:lang w:val="es-BO"/>
              </w:rPr>
              <w:t>Equipo del proyecto - Integrantes identificados en la minuta:</w:t>
              <w:br/>
              <w:t xml:space="preserve">1. SERGIO MENDIETA(Director / Analista de Requisitos)</w:t>
              <w:br/>
              <w:t xml:space="preserve">2. PABLO SOTO FLORES  (Arquitecto / BD)</w:t>
              <w:br/>
              <w:t xml:space="preserve">3. PABLO SOTO FLORES (Desarrollador Backend)</w:t>
              <w:br/>
              <w:t xml:space="preserve">4. NILMAR SURCI SURCI(Desarrollador Frontend)</w:t>
              <w:br/>
              <w:t xml:space="preserve">5. NILMAR SURCI SURCI (QA / Aseguramiento de Calidad)</w:t>
            </w:r>
          </w:p>
        </w:tc>
      </w:tr>
    </w:tbl>
    <w:p w14:paraId="66D6F7BA" w14:textId="77777777" w:rsidR="009100E1" w:rsidRPr="00AB191E" w:rsidRDefault="009100E1">
      <w:pPr>
        <w:spacing w:after="240"/>
        <w:rPr>
          <w:lang w:val="es-BO"/>
        </w:rPr>
      </w:pPr>
    </w:p>
    <w:p w14:paraId="6ECA0CF9" w14:textId="77777777" w:rsidR="00DD45C4" w:rsidRPr="00AB191E" w:rsidRDefault="00000000">
      <w:pPr>
        <w:pStyle w:val="Ttulo1"/>
        <w:rPr>
          <w:lang w:val="es-BO"/>
        </w:rPr>
      </w:pPr>
      <w:r>
        <w:rPr>
          <w:rFonts w:ascii="Arial" w:hAnsi="Arial"/>
          <w:color w:val="1F4E78"/>
          <w:sz w:val="22"/>
          <w:lang w:val="es-BO"/>
        </w:rPr>
        <w:t>5. MATRIZ DE TRAZABILIDAD BIDIRECCIONAL (RF/RNF ↔ FUENTE ↔ HU JIRA ↔ C4 ↔ CASO DE PRUEBA)</w:t>
      </w:r>
    </w:p>
    <w:p w14:paraId="58609F79" w14:textId="77777777" w:rsidR="00DD45C4" w:rsidRPr="00AB191E" w:rsidRDefault="00000000">
      <w:pPr>
        <w:rPr>
          <w:lang w:val="es-BO"/>
        </w:rPr>
      </w:pPr>
      <w:r>
        <w:rPr>
          <w:rFonts w:ascii="Arial" w:hAnsi="Arial"/>
          <w:sz w:val="18"/>
          <w:lang w:val="es-BO"/>
        </w:rPr>
        <w:t>La siguiente matriz establece trazabilidad bidireccional desde cada requisito hacia su fuente de elicitación, una historia de usuario provisional para Jira, el componente C4 responsable y un caso de prueba provisional. Las historias y casos de prueba marcados como provisionales deberán reemplazarse por sus identificadores definitivos cuando sean creados en Jira y en el repositorio de pruebas. La relación puede recorrerse en ambos sentidos: desde el requisito hasta su evidencia de prueba y desde una HU, componente o caso de prueba hasta el requisito que la origina.</w:t>
      </w:r>
    </w:p>
    <w:p w14:paraId="0DD2B7E8" w14:textId="77777777" w:rsidR="00DD45C4" w:rsidRDefault="00000000">
      <w:r>
        <w:rPr>
          <w:rFonts w:ascii="Arial" w:hAnsi="Arial"/>
          <w:b/>
          <w:color w:val="1F4E78"/>
          <w:sz w:val="20"/>
        </w:rPr>
        <w:t xml:space="preserve">5.1 Historias de Usuario Jira provisionales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448"/>
        <w:gridCol w:w="6912"/>
      </w:tblGrid>
      <w:tr w:rsidR="00DD45C4" w14:paraId="31D8C14C" w14:textId="77777777">
        <w:trPr>
          <w:tblHeader/>
          <w:jc w:val="center"/>
        </w:trPr>
        <w:tc>
          <w:tcPr>
            <w:tcW w:w="1152" w:type="dxa"/>
            <w:shd w:val="clear" w:color="auto" w:fill="1F4E78"/>
            <w:vAlign w:val="center"/>
          </w:tcPr>
          <w:p w14:paraId="67E5F5AD" w14:textId="7F6583EA" w:rsidR="00DD45C4" w:rsidRDefault="00000000">
            <w:r>
              <w:rPr>
                <w:rFonts w:ascii="Arial" w:hAnsi="Arial"/>
                <w:b/>
                <w:color w:val="FFFFFF"/>
                <w:sz w:val="16"/>
              </w:rPr>
              <w:t xml:space="preserve">HU </w:t>
            </w:r>
          </w:p>
        </w:tc>
        <w:tc>
          <w:tcPr>
            <w:tcW w:w="2448" w:type="dxa"/>
            <w:shd w:val="clear" w:color="auto" w:fill="1F4E78"/>
            <w:vAlign w:val="center"/>
          </w:tcPr>
          <w:p w14:paraId="7C0EE91A" w14:textId="77777777" w:rsidR="00DD45C4" w:rsidRDefault="00000000">
            <w:r>
              <w:rPr>
                <w:rFonts w:ascii="Arial" w:hAnsi="Arial"/>
                <w:b/>
                <w:color w:val="FFFFFF"/>
                <w:sz w:val="16"/>
              </w:rPr>
              <w:t>Nombre</w:t>
            </w:r>
          </w:p>
        </w:tc>
        <w:tc>
          <w:tcPr>
            <w:tcW w:w="6912" w:type="dxa"/>
            <w:shd w:val="clear" w:color="auto" w:fill="1F4E78"/>
            <w:vAlign w:val="center"/>
          </w:tcPr>
          <w:p w14:paraId="631182EE" w14:textId="77777777" w:rsidR="00DD45C4" w:rsidRDefault="00000000">
            <w:r>
              <w:rPr>
                <w:rFonts w:ascii="Arial" w:hAnsi="Arial"/>
                <w:b/>
                <w:color w:val="FFFFFF"/>
                <w:sz w:val="16"/>
              </w:rPr>
              <w:t>Historia de usuario</w:t>
            </w:r>
          </w:p>
        </w:tc>
      </w:tr>
      <w:tr w:rsidR="00DD45C4" w:rsidRPr="00AB191E" w14:paraId="381A4D52" w14:textId="77777777">
        <w:trPr>
          <w:jc w:val="center"/>
        </w:trPr>
        <w:tc>
          <w:tcPr>
            <w:tcW w:w="1152" w:type="dxa"/>
            <w:vAlign w:val="center"/>
          </w:tcPr>
          <w:p w14:paraId="637C5C78" w14:textId="77777777" w:rsidR="00DD45C4" w:rsidRDefault="00000000">
            <w:r>
              <w:rPr>
                <w:rFonts w:ascii="Arial" w:hAnsi="Arial"/>
                <w:sz w:val="16"/>
              </w:rPr>
              <w:t>HU-P01</w:t>
            </w:r>
          </w:p>
        </w:tc>
        <w:tc>
          <w:tcPr>
            <w:tcW w:w="2448" w:type="dxa"/>
            <w:vAlign w:val="center"/>
          </w:tcPr>
          <w:p w14:paraId="34F45BF5" w14:textId="77777777" w:rsidR="00DD45C4" w:rsidRDefault="00000000">
            <w:r>
              <w:rPr>
                <w:rFonts w:ascii="Arial" w:hAnsi="Arial"/>
                <w:sz w:val="16"/>
              </w:rPr>
              <w:t>Consulta de información institucional</w:t>
            </w:r>
          </w:p>
        </w:tc>
        <w:tc>
          <w:tcPr>
            <w:tcW w:w="6912" w:type="dxa"/>
            <w:vAlign w:val="center"/>
          </w:tcPr>
          <w:p w14:paraId="1D78A338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6"/>
                <w:lang w:val="es-BO"/>
              </w:rPr>
              <w:t>Como visitante, quiero consultar quiénes somos, misión, visión e historia para conocer la Fundación FÉNIX LPB.</w:t>
            </w:r>
          </w:p>
        </w:tc>
      </w:tr>
      <w:tr w:rsidR="00DD45C4" w:rsidRPr="00AB191E" w14:paraId="723452C3" w14:textId="77777777">
        <w:trPr>
          <w:jc w:val="center"/>
        </w:trPr>
        <w:tc>
          <w:tcPr>
            <w:tcW w:w="1152" w:type="dxa"/>
            <w:vAlign w:val="center"/>
          </w:tcPr>
          <w:p w14:paraId="6415228C" w14:textId="77777777" w:rsidR="00DD45C4" w:rsidRDefault="00000000">
            <w:r>
              <w:rPr>
                <w:rFonts w:ascii="Arial" w:hAnsi="Arial"/>
                <w:sz w:val="16"/>
              </w:rPr>
              <w:t>HU-P02</w:t>
            </w:r>
          </w:p>
        </w:tc>
        <w:tc>
          <w:tcPr>
            <w:tcW w:w="2448" w:type="dxa"/>
            <w:vAlign w:val="center"/>
          </w:tcPr>
          <w:p w14:paraId="19DB33F2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6"/>
                <w:lang w:val="es-BO"/>
              </w:rPr>
              <w:t>Consulta de campañas y esterilizaciones</w:t>
            </w:r>
          </w:p>
        </w:tc>
        <w:tc>
          <w:tcPr>
            <w:tcW w:w="6912" w:type="dxa"/>
            <w:vAlign w:val="center"/>
          </w:tcPr>
          <w:p w14:paraId="096491A6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6"/>
                <w:lang w:val="es-BO"/>
              </w:rPr>
              <w:t>Como visitante, quiero consultar campañas e indicadores de esterilización para conocer el trabajo realizado por la fundación.</w:t>
            </w:r>
          </w:p>
        </w:tc>
      </w:tr>
      <w:tr w:rsidR="00DD45C4" w:rsidRPr="00AB191E" w14:paraId="33646652" w14:textId="77777777">
        <w:trPr>
          <w:jc w:val="center"/>
        </w:trPr>
        <w:tc>
          <w:tcPr>
            <w:tcW w:w="1152" w:type="dxa"/>
            <w:vAlign w:val="center"/>
          </w:tcPr>
          <w:p w14:paraId="5C57EB4A" w14:textId="77777777" w:rsidR="00DD45C4" w:rsidRDefault="00000000">
            <w:r>
              <w:rPr>
                <w:rFonts w:ascii="Arial" w:hAnsi="Arial"/>
                <w:sz w:val="16"/>
              </w:rPr>
              <w:t>HU-P03</w:t>
            </w:r>
          </w:p>
        </w:tc>
        <w:tc>
          <w:tcPr>
            <w:tcW w:w="2448" w:type="dxa"/>
            <w:vAlign w:val="center"/>
          </w:tcPr>
          <w:p w14:paraId="33EA57D1" w14:textId="77777777" w:rsidR="00DD45C4" w:rsidRDefault="00000000">
            <w:r>
              <w:rPr>
                <w:rFonts w:ascii="Arial" w:hAnsi="Arial"/>
                <w:sz w:val="16"/>
              </w:rPr>
              <w:t>Contacto por WhatsApp</w:t>
            </w:r>
          </w:p>
        </w:tc>
        <w:tc>
          <w:tcPr>
            <w:tcW w:w="6912" w:type="dxa"/>
            <w:vAlign w:val="center"/>
          </w:tcPr>
          <w:p w14:paraId="4037AFE9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6"/>
                <w:lang w:val="es-BO"/>
              </w:rPr>
              <w:t>Como visitante, quiero contactar a la fundación mediante WhatsApp para solicitar información sin crear una cuenta.</w:t>
            </w:r>
          </w:p>
        </w:tc>
      </w:tr>
      <w:tr w:rsidR="00DD45C4" w:rsidRPr="00AB191E" w14:paraId="625931FE" w14:textId="77777777">
        <w:trPr>
          <w:jc w:val="center"/>
        </w:trPr>
        <w:tc>
          <w:tcPr>
            <w:tcW w:w="1152" w:type="dxa"/>
            <w:vAlign w:val="center"/>
          </w:tcPr>
          <w:p w14:paraId="2DB6281D" w14:textId="77777777" w:rsidR="00DD45C4" w:rsidRDefault="00000000">
            <w:r>
              <w:rPr>
                <w:rFonts w:ascii="Arial" w:hAnsi="Arial"/>
                <w:sz w:val="16"/>
              </w:rPr>
              <w:t>HU-P04</w:t>
            </w:r>
          </w:p>
        </w:tc>
        <w:tc>
          <w:tcPr>
            <w:tcW w:w="2448" w:type="dxa"/>
            <w:vAlign w:val="center"/>
          </w:tcPr>
          <w:p w14:paraId="402DAF96" w14:textId="77777777" w:rsidR="00DD45C4" w:rsidRDefault="00000000">
            <w:r>
              <w:rPr>
                <w:rFonts w:ascii="Arial" w:hAnsi="Arial"/>
                <w:sz w:val="16"/>
              </w:rPr>
              <w:t>Consulta de donaciones</w:t>
            </w:r>
          </w:p>
        </w:tc>
        <w:tc>
          <w:tcPr>
            <w:tcW w:w="6912" w:type="dxa"/>
            <w:vAlign w:val="center"/>
          </w:tcPr>
          <w:p w14:paraId="33B5D92C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6"/>
                <w:lang w:val="es-BO"/>
              </w:rPr>
              <w:t>Como visitante, quiero consultar los datos oficiales de donación y el QR autorizado para poder apoyar a la fundación.</w:t>
            </w:r>
          </w:p>
        </w:tc>
      </w:tr>
      <w:tr w:rsidR="00DD45C4" w:rsidRPr="00AB191E" w14:paraId="2FEC2561" w14:textId="77777777">
        <w:trPr>
          <w:jc w:val="center"/>
        </w:trPr>
        <w:tc>
          <w:tcPr>
            <w:tcW w:w="1152" w:type="dxa"/>
            <w:vAlign w:val="center"/>
          </w:tcPr>
          <w:p w14:paraId="12DFC248" w14:textId="77777777" w:rsidR="00DD45C4" w:rsidRDefault="00000000">
            <w:r>
              <w:rPr>
                <w:rFonts w:ascii="Arial" w:hAnsi="Arial"/>
                <w:sz w:val="16"/>
              </w:rPr>
              <w:t>HU-P05</w:t>
            </w:r>
          </w:p>
        </w:tc>
        <w:tc>
          <w:tcPr>
            <w:tcW w:w="2448" w:type="dxa"/>
            <w:vAlign w:val="center"/>
          </w:tcPr>
          <w:p w14:paraId="2D2CF1F0" w14:textId="77777777" w:rsidR="00DD45C4" w:rsidRDefault="00000000">
            <w:r>
              <w:rPr>
                <w:rFonts w:ascii="Arial" w:hAnsi="Arial"/>
                <w:sz w:val="16"/>
              </w:rPr>
              <w:t>Gestión de campañas</w:t>
            </w:r>
          </w:p>
        </w:tc>
        <w:tc>
          <w:tcPr>
            <w:tcW w:w="6912" w:type="dxa"/>
            <w:vAlign w:val="center"/>
          </w:tcPr>
          <w:p w14:paraId="304A5D5A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6"/>
                <w:lang w:val="es-BO"/>
              </w:rPr>
              <w:t>Como administrador, quiero crear y actualizar campañas, fotos y cifras desde un panel para mantener el sitio sin modificar código.</w:t>
            </w:r>
          </w:p>
        </w:tc>
      </w:tr>
      <w:tr w:rsidR="00DD45C4" w:rsidRPr="00AB191E" w14:paraId="536BCB54" w14:textId="77777777">
        <w:trPr>
          <w:jc w:val="center"/>
        </w:trPr>
        <w:tc>
          <w:tcPr>
            <w:tcW w:w="1152" w:type="dxa"/>
            <w:vAlign w:val="center"/>
          </w:tcPr>
          <w:p w14:paraId="1162D25B" w14:textId="77777777" w:rsidR="00DD45C4" w:rsidRDefault="00000000">
            <w:r>
              <w:rPr>
                <w:rFonts w:ascii="Arial" w:hAnsi="Arial"/>
                <w:sz w:val="16"/>
              </w:rPr>
              <w:t>HU-P06</w:t>
            </w:r>
          </w:p>
        </w:tc>
        <w:tc>
          <w:tcPr>
            <w:tcW w:w="2448" w:type="dxa"/>
            <w:vAlign w:val="center"/>
          </w:tcPr>
          <w:p w14:paraId="172CB7EA" w14:textId="77777777" w:rsidR="00DD45C4" w:rsidRDefault="00000000">
            <w:r>
              <w:rPr>
                <w:rFonts w:ascii="Arial" w:hAnsi="Arial"/>
                <w:sz w:val="16"/>
              </w:rPr>
              <w:t>Acceso administrativo</w:t>
            </w:r>
          </w:p>
        </w:tc>
        <w:tc>
          <w:tcPr>
            <w:tcW w:w="6912" w:type="dxa"/>
            <w:vAlign w:val="center"/>
          </w:tcPr>
          <w:p w14:paraId="29985118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6"/>
                <w:lang w:val="es-BO"/>
              </w:rPr>
              <w:t>Como administrador autorizado, quiero iniciar sesión con mi cuenta Google para acceder de forma restringida al panel.</w:t>
            </w:r>
          </w:p>
        </w:tc>
      </w:tr>
      <w:tr w:rsidR="00DD45C4" w:rsidRPr="00AB191E" w14:paraId="461535D1" w14:textId="77777777">
        <w:trPr>
          <w:jc w:val="center"/>
        </w:trPr>
        <w:tc>
          <w:tcPr>
            <w:tcW w:w="1152" w:type="dxa"/>
            <w:vAlign w:val="center"/>
          </w:tcPr>
          <w:p w14:paraId="69642589" w14:textId="77777777" w:rsidR="00DD45C4" w:rsidRDefault="00000000">
            <w:r>
              <w:rPr>
                <w:rFonts w:ascii="Arial" w:hAnsi="Arial"/>
                <w:sz w:val="16"/>
              </w:rPr>
              <w:t>HU-P07</w:t>
            </w:r>
          </w:p>
        </w:tc>
        <w:tc>
          <w:tcPr>
            <w:tcW w:w="2448" w:type="dxa"/>
            <w:vAlign w:val="center"/>
          </w:tcPr>
          <w:p w14:paraId="4200F8AC" w14:textId="77777777" w:rsidR="00DD45C4" w:rsidRDefault="00000000">
            <w:r>
              <w:rPr>
                <w:rFonts w:ascii="Arial" w:hAnsi="Arial"/>
                <w:sz w:val="16"/>
              </w:rPr>
              <w:t>Registro interno de adopciones</w:t>
            </w:r>
          </w:p>
        </w:tc>
        <w:tc>
          <w:tcPr>
            <w:tcW w:w="6912" w:type="dxa"/>
            <w:vAlign w:val="center"/>
          </w:tcPr>
          <w:p w14:paraId="3A50BAA6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6"/>
                <w:lang w:val="es-BO"/>
              </w:rPr>
              <w:t>Como administrador, quiero registrar adopciones y sus evidencias para conservar un historial interno.</w:t>
            </w:r>
          </w:p>
        </w:tc>
      </w:tr>
      <w:tr w:rsidR="00DD45C4" w:rsidRPr="00AB191E" w14:paraId="413FA7F2" w14:textId="77777777">
        <w:trPr>
          <w:jc w:val="center"/>
        </w:trPr>
        <w:tc>
          <w:tcPr>
            <w:tcW w:w="1152" w:type="dxa"/>
            <w:vAlign w:val="center"/>
          </w:tcPr>
          <w:p w14:paraId="36BE5FA7" w14:textId="77777777" w:rsidR="00DD45C4" w:rsidRDefault="00000000">
            <w:r>
              <w:rPr>
                <w:rFonts w:ascii="Arial" w:hAnsi="Arial"/>
                <w:sz w:val="16"/>
              </w:rPr>
              <w:t>HU-P08</w:t>
            </w:r>
          </w:p>
        </w:tc>
        <w:tc>
          <w:tcPr>
            <w:tcW w:w="2448" w:type="dxa"/>
            <w:vAlign w:val="center"/>
          </w:tcPr>
          <w:p w14:paraId="40686382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6"/>
                <w:lang w:val="es-BO"/>
              </w:rPr>
              <w:t>Información pública de adopciones y redes</w:t>
            </w:r>
          </w:p>
        </w:tc>
        <w:tc>
          <w:tcPr>
            <w:tcW w:w="6912" w:type="dxa"/>
            <w:vAlign w:val="center"/>
          </w:tcPr>
          <w:p w14:paraId="7FBE43E5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6"/>
                <w:lang w:val="es-BO"/>
              </w:rPr>
              <w:t>Como visitante, quiero consultar información de adopciones y acceder a redes sociales sin depender de un catálogo web de animales en tiempo real.</w:t>
            </w:r>
          </w:p>
        </w:tc>
      </w:tr>
      <w:tr w:rsidR="00DD45C4" w:rsidRPr="00AB191E" w14:paraId="14B4B026" w14:textId="77777777">
        <w:trPr>
          <w:jc w:val="center"/>
        </w:trPr>
        <w:tc>
          <w:tcPr>
            <w:tcW w:w="1152" w:type="dxa"/>
            <w:vAlign w:val="center"/>
          </w:tcPr>
          <w:p w14:paraId="421ABD37" w14:textId="77777777" w:rsidR="00DD45C4" w:rsidRDefault="00000000">
            <w:r>
              <w:rPr>
                <w:rFonts w:ascii="Arial" w:hAnsi="Arial"/>
                <w:sz w:val="16"/>
              </w:rPr>
              <w:t>HU-P09</w:t>
            </w:r>
          </w:p>
        </w:tc>
        <w:tc>
          <w:tcPr>
            <w:tcW w:w="2448" w:type="dxa"/>
            <w:vAlign w:val="center"/>
          </w:tcPr>
          <w:p w14:paraId="16D9B9B4" w14:textId="77777777" w:rsidR="00DD45C4" w:rsidRDefault="00000000">
            <w:r>
              <w:rPr>
                <w:rFonts w:ascii="Arial" w:hAnsi="Arial"/>
                <w:sz w:val="16"/>
              </w:rPr>
              <w:t>Historias destacadas</w:t>
            </w:r>
          </w:p>
        </w:tc>
        <w:tc>
          <w:tcPr>
            <w:tcW w:w="6912" w:type="dxa"/>
            <w:vAlign w:val="center"/>
          </w:tcPr>
          <w:p w14:paraId="39B5F63F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6"/>
                <w:lang w:val="es-BO"/>
              </w:rPr>
              <w:t>Como visitante, quiero ver historias destacadas de adopción, rescate o rehabilitación para conocer casos relevantes de la fundación.</w:t>
            </w:r>
          </w:p>
        </w:tc>
      </w:tr>
      <w:tr w:rsidR="00DD45C4" w:rsidRPr="00AB191E" w14:paraId="2C282E15" w14:textId="77777777">
        <w:trPr>
          <w:jc w:val="center"/>
        </w:trPr>
        <w:tc>
          <w:tcPr>
            <w:tcW w:w="1152" w:type="dxa"/>
            <w:vAlign w:val="center"/>
          </w:tcPr>
          <w:p w14:paraId="72D64C70" w14:textId="77777777" w:rsidR="00DD45C4" w:rsidRDefault="00000000">
            <w:r>
              <w:rPr>
                <w:rFonts w:ascii="Arial" w:hAnsi="Arial"/>
                <w:sz w:val="16"/>
              </w:rPr>
              <w:t>HU-P10</w:t>
            </w:r>
          </w:p>
        </w:tc>
        <w:tc>
          <w:tcPr>
            <w:tcW w:w="2448" w:type="dxa"/>
            <w:vAlign w:val="center"/>
          </w:tcPr>
          <w:p w14:paraId="223F4C17" w14:textId="77777777" w:rsidR="00DD45C4" w:rsidRDefault="00000000">
            <w:r>
              <w:rPr>
                <w:rFonts w:ascii="Arial" w:hAnsi="Arial"/>
                <w:sz w:val="16"/>
              </w:rPr>
              <w:t>Registro detallado de campañas</w:t>
            </w:r>
          </w:p>
        </w:tc>
        <w:tc>
          <w:tcPr>
            <w:tcW w:w="6912" w:type="dxa"/>
            <w:vAlign w:val="center"/>
          </w:tcPr>
          <w:p w14:paraId="7156DB4E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6"/>
                <w:lang w:val="es-BO"/>
              </w:rPr>
              <w:t>Como administrador, quiero registrar y consultar el desglose agregado de cada campaña para disponer de información histórica por periodo.</w:t>
            </w:r>
          </w:p>
        </w:tc>
      </w:tr>
      <w:tr w:rsidR="00DD45C4" w:rsidRPr="00AB191E" w14:paraId="03354FDF" w14:textId="77777777">
        <w:trPr>
          <w:jc w:val="center"/>
        </w:trPr>
        <w:tc>
          <w:tcPr>
            <w:tcW w:w="1152" w:type="dxa"/>
            <w:vAlign w:val="center"/>
          </w:tcPr>
          <w:p w14:paraId="1C7CA117" w14:textId="77777777" w:rsidR="00DD45C4" w:rsidRDefault="00000000">
            <w:r>
              <w:rPr>
                <w:rFonts w:ascii="Arial" w:hAnsi="Arial"/>
                <w:sz w:val="16"/>
              </w:rPr>
              <w:t>HU-P11</w:t>
            </w:r>
          </w:p>
        </w:tc>
        <w:tc>
          <w:tcPr>
            <w:tcW w:w="2448" w:type="dxa"/>
            <w:vAlign w:val="center"/>
          </w:tcPr>
          <w:p w14:paraId="743CB170" w14:textId="77777777" w:rsidR="00DD45C4" w:rsidRDefault="00000000">
            <w:r>
              <w:rPr>
                <w:rFonts w:ascii="Arial" w:hAnsi="Arial"/>
                <w:sz w:val="16"/>
              </w:rPr>
              <w:t>Indicadores y analítica</w:t>
            </w:r>
          </w:p>
        </w:tc>
        <w:tc>
          <w:tcPr>
            <w:tcW w:w="6912" w:type="dxa"/>
            <w:vAlign w:val="center"/>
          </w:tcPr>
          <w:p w14:paraId="57701DD5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6"/>
                <w:lang w:val="es-BO"/>
              </w:rPr>
              <w:t>Como administrador, quiero consultar estadísticas del sitio e indicadores históricos de gestión para apoyar el seguimiento de la fundación.</w:t>
            </w:r>
          </w:p>
        </w:tc>
      </w:tr>
    </w:tbl>
    <w:p w14:paraId="3C5A86DF" w14:textId="77777777" w:rsidR="00B51A1D" w:rsidRDefault="00B51A1D">
      <w:pPr>
        <w:rPr>
          <w:rFonts w:ascii="Arial" w:hAnsi="Arial"/>
          <w:i/>
          <w:sz w:val="16"/>
          <w:lang w:val="es-BO"/>
        </w:rPr>
      </w:pPr>
    </w:p>
    <w:p w14:paraId="23436871" w14:textId="7AA58E8C" w:rsidR="00DD45C4" w:rsidRDefault="00000000">
      <w:r>
        <w:rPr>
          <w:rFonts w:ascii="Arial" w:hAnsi="Arial"/>
          <w:b/>
          <w:color w:val="1F4E78"/>
          <w:sz w:val="20"/>
        </w:rPr>
        <w:t xml:space="preserve">5.2 Matriz de trazabilidad bidireccional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86"/>
        <w:gridCol w:w="2011"/>
        <w:gridCol w:w="1404"/>
        <w:gridCol w:w="2210"/>
        <w:gridCol w:w="2652"/>
        <w:gridCol w:w="1765"/>
      </w:tblGrid>
      <w:tr w:rsidR="00DD45C4" w14:paraId="12C4C7E6" w14:textId="77777777">
        <w:trPr>
          <w:tblHeader/>
          <w:jc w:val="center"/>
        </w:trPr>
        <w:tc>
          <w:tcPr>
            <w:tcW w:w="720" w:type="dxa"/>
            <w:shd w:val="clear" w:color="auto" w:fill="1F4E78"/>
            <w:vAlign w:val="center"/>
          </w:tcPr>
          <w:p w14:paraId="6C0A7E28" w14:textId="77777777" w:rsidR="00DD45C4" w:rsidRDefault="00000000">
            <w:r>
              <w:rPr>
                <w:rFonts w:ascii="Arial" w:hAnsi="Arial"/>
                <w:b/>
                <w:color w:val="FFFFFF"/>
                <w:sz w:val="13"/>
              </w:rPr>
              <w:t>Req.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996ACD4" w14:textId="77777777" w:rsidR="00DD45C4" w:rsidRDefault="00000000">
            <w:r>
              <w:rPr>
                <w:rFonts w:ascii="Arial" w:hAnsi="Arial"/>
                <w:b/>
                <w:color w:val="FFFFFF"/>
                <w:sz w:val="13"/>
              </w:rPr>
              <w:t>Fuente de elicitación</w:t>
            </w:r>
          </w:p>
        </w:tc>
        <w:tc>
          <w:tcPr>
            <w:tcW w:w="1512" w:type="dxa"/>
            <w:shd w:val="clear" w:color="auto" w:fill="1F4E78"/>
            <w:vAlign w:val="center"/>
          </w:tcPr>
          <w:p w14:paraId="54713B39" w14:textId="77777777" w:rsidR="00DD45C4" w:rsidRDefault="00000000">
            <w:r>
              <w:rPr>
                <w:rFonts w:ascii="Arial" w:hAnsi="Arial"/>
                <w:b/>
                <w:color w:val="FFFFFF"/>
                <w:sz w:val="13"/>
              </w:rPr>
              <w:t>HU Jira provisional</w:t>
            </w:r>
          </w:p>
        </w:tc>
        <w:tc>
          <w:tcPr>
            <w:tcW w:w="2448" w:type="dxa"/>
            <w:shd w:val="clear" w:color="auto" w:fill="1F4E78"/>
            <w:vAlign w:val="center"/>
          </w:tcPr>
          <w:p w14:paraId="16F9DD5D" w14:textId="77777777" w:rsidR="00DD45C4" w:rsidRDefault="00000000">
            <w:r>
              <w:rPr>
                <w:rFonts w:ascii="Arial" w:hAnsi="Arial"/>
                <w:b/>
                <w:color w:val="FFFFFF"/>
                <w:sz w:val="13"/>
              </w:rPr>
              <w:t>Componente C4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0AAE0298" w14:textId="77777777" w:rsidR="00DD45C4" w:rsidRDefault="00000000">
            <w:r>
              <w:rPr>
                <w:rFonts w:ascii="Arial" w:hAnsi="Arial"/>
                <w:b/>
                <w:color w:val="FFFFFF"/>
                <w:sz w:val="13"/>
              </w:rPr>
              <w:t>Caso de prueba provisional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50A63179" w14:textId="77777777" w:rsidR="00DD45C4" w:rsidRDefault="00000000">
            <w:r>
              <w:rPr>
                <w:rFonts w:ascii="Arial" w:hAnsi="Arial"/>
                <w:b/>
                <w:color w:val="FFFFFF"/>
                <w:sz w:val="13"/>
              </w:rPr>
              <w:t>Sentido inverso / evidencia</w:t>
            </w:r>
          </w:p>
        </w:tc>
      </w:tr>
      <w:tr w:rsidR="00DD45C4" w14:paraId="2B553ECE" w14:textId="77777777">
        <w:trPr>
          <w:jc w:val="center"/>
        </w:trPr>
        <w:tc>
          <w:tcPr>
            <w:tcW w:w="720" w:type="dxa"/>
            <w:vAlign w:val="center"/>
          </w:tcPr>
          <w:p w14:paraId="22358D56" w14:textId="77777777" w:rsidR="00DD45C4" w:rsidRDefault="00000000">
            <w:r>
              <w:rPr>
                <w:rFonts w:ascii="Arial" w:hAnsi="Arial"/>
                <w:sz w:val="13"/>
              </w:rPr>
              <w:t>RF-01</w:t>
            </w:r>
          </w:p>
        </w:tc>
        <w:tc>
          <w:tcPr>
            <w:tcW w:w="2232" w:type="dxa"/>
            <w:vAlign w:val="center"/>
          </w:tcPr>
          <w:p w14:paraId="7B7BDA5B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Minuta Acta 01 §5 RF-TEMP-01; Transcripción 02:26 y 17:45</w:t>
            </w:r>
          </w:p>
        </w:tc>
        <w:tc>
          <w:tcPr>
            <w:tcW w:w="1512" w:type="dxa"/>
            <w:vAlign w:val="center"/>
          </w:tcPr>
          <w:p w14:paraId="5974C526" w14:textId="77777777" w:rsidR="00DD45C4" w:rsidRDefault="00000000">
            <w:r>
              <w:rPr>
                <w:rFonts w:ascii="Arial" w:hAnsi="Arial"/>
                <w:sz w:val="13"/>
              </w:rPr>
              <w:t>HU-P01</w:t>
            </w:r>
          </w:p>
        </w:tc>
        <w:tc>
          <w:tcPr>
            <w:tcW w:w="2448" w:type="dxa"/>
            <w:vAlign w:val="center"/>
          </w:tcPr>
          <w:p w14:paraId="6FBC38D0" w14:textId="77777777" w:rsidR="00DD45C4" w:rsidRDefault="00000000">
            <w:r>
              <w:rPr>
                <w:rFonts w:ascii="Arial" w:hAnsi="Arial"/>
                <w:sz w:val="13"/>
              </w:rPr>
              <w:t>Servicio de Contenido Público</w:t>
            </w:r>
          </w:p>
        </w:tc>
        <w:tc>
          <w:tcPr>
            <w:tcW w:w="2880" w:type="dxa"/>
            <w:vAlign w:val="center"/>
          </w:tcPr>
          <w:p w14:paraId="22DC86FD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CP-P01 - Verificar secciones institucionales y contenido visible.</w:t>
            </w:r>
          </w:p>
        </w:tc>
        <w:tc>
          <w:tcPr>
            <w:tcW w:w="1800" w:type="dxa"/>
            <w:vAlign w:val="center"/>
          </w:tcPr>
          <w:p w14:paraId="01336278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HU-P01 / CP-P01 - Verificar secciones institucionales y contenido visible. </w:t>
            </w:r>
            <w:r>
              <w:rPr>
                <w:rFonts w:ascii="Arial" w:hAnsi="Arial"/>
                <w:sz w:val="13"/>
              </w:rPr>
              <w:t>→ RF-01</w:t>
            </w:r>
          </w:p>
        </w:tc>
      </w:tr>
      <w:tr w:rsidR="00DD45C4" w14:paraId="5BA6E46C" w14:textId="77777777">
        <w:trPr>
          <w:jc w:val="center"/>
        </w:trPr>
        <w:tc>
          <w:tcPr>
            <w:tcW w:w="720" w:type="dxa"/>
            <w:vAlign w:val="center"/>
          </w:tcPr>
          <w:p w14:paraId="00573AEF" w14:textId="77777777" w:rsidR="00DD45C4" w:rsidRDefault="00000000">
            <w:r>
              <w:rPr>
                <w:rFonts w:ascii="Arial" w:hAnsi="Arial"/>
                <w:sz w:val="13"/>
              </w:rPr>
              <w:t>RF-02</w:t>
            </w:r>
          </w:p>
        </w:tc>
        <w:tc>
          <w:tcPr>
            <w:tcW w:w="2232" w:type="dxa"/>
            <w:vAlign w:val="center"/>
          </w:tcPr>
          <w:p w14:paraId="2D7C967D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Minuta Acta 01 §5 RF-TEMP-02; Transcripción 01:13 y 21:42</w:t>
            </w:r>
          </w:p>
        </w:tc>
        <w:tc>
          <w:tcPr>
            <w:tcW w:w="1512" w:type="dxa"/>
            <w:vAlign w:val="center"/>
          </w:tcPr>
          <w:p w14:paraId="1FA60953" w14:textId="77777777" w:rsidR="00DD45C4" w:rsidRDefault="00000000">
            <w:r>
              <w:rPr>
                <w:rFonts w:ascii="Arial" w:hAnsi="Arial"/>
                <w:sz w:val="13"/>
              </w:rPr>
              <w:t>HU-P02</w:t>
            </w:r>
          </w:p>
        </w:tc>
        <w:tc>
          <w:tcPr>
            <w:tcW w:w="2448" w:type="dxa"/>
            <w:vAlign w:val="center"/>
          </w:tcPr>
          <w:p w14:paraId="3FC07F72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Servicio de Campañas y Esterilizaciones</w:t>
            </w:r>
          </w:p>
        </w:tc>
        <w:tc>
          <w:tcPr>
            <w:tcW w:w="2880" w:type="dxa"/>
            <w:vAlign w:val="center"/>
          </w:tcPr>
          <w:p w14:paraId="56E602C8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CP-P02 - Verificar historial de campañas y campaña más reciente.</w:t>
            </w:r>
          </w:p>
        </w:tc>
        <w:tc>
          <w:tcPr>
            <w:tcW w:w="1800" w:type="dxa"/>
            <w:vAlign w:val="center"/>
          </w:tcPr>
          <w:p w14:paraId="51058407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HU-P02 / CP-P02 - Verificar historial de campañas y campaña más reciente. </w:t>
            </w:r>
            <w:r>
              <w:rPr>
                <w:rFonts w:ascii="Arial" w:hAnsi="Arial"/>
                <w:sz w:val="13"/>
              </w:rPr>
              <w:t>→ RF-02</w:t>
            </w:r>
          </w:p>
        </w:tc>
      </w:tr>
      <w:tr w:rsidR="00DD45C4" w14:paraId="0938D938" w14:textId="77777777">
        <w:trPr>
          <w:jc w:val="center"/>
        </w:trPr>
        <w:tc>
          <w:tcPr>
            <w:tcW w:w="720" w:type="dxa"/>
            <w:vAlign w:val="center"/>
          </w:tcPr>
          <w:p w14:paraId="2C95E1F2" w14:textId="77777777" w:rsidR="00DD45C4" w:rsidRDefault="00000000">
            <w:r>
              <w:rPr>
                <w:rFonts w:ascii="Arial" w:hAnsi="Arial"/>
                <w:sz w:val="13"/>
              </w:rPr>
              <w:t>RF-03</w:t>
            </w:r>
          </w:p>
        </w:tc>
        <w:tc>
          <w:tcPr>
            <w:tcW w:w="2232" w:type="dxa"/>
            <w:vAlign w:val="center"/>
          </w:tcPr>
          <w:p w14:paraId="0D09CB2C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Minuta Acta 01 §5 RF-TEMP-03; Transcripción 20:53-21:42</w:t>
            </w:r>
          </w:p>
        </w:tc>
        <w:tc>
          <w:tcPr>
            <w:tcW w:w="1512" w:type="dxa"/>
            <w:vAlign w:val="center"/>
          </w:tcPr>
          <w:p w14:paraId="4BC40AAF" w14:textId="77777777" w:rsidR="00DD45C4" w:rsidRDefault="00000000">
            <w:r>
              <w:rPr>
                <w:rFonts w:ascii="Arial" w:hAnsi="Arial"/>
                <w:sz w:val="13"/>
              </w:rPr>
              <w:t>HU-P02</w:t>
            </w:r>
          </w:p>
        </w:tc>
        <w:tc>
          <w:tcPr>
            <w:tcW w:w="2448" w:type="dxa"/>
            <w:vAlign w:val="center"/>
          </w:tcPr>
          <w:p w14:paraId="3ADAC227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Servicio de Campañas y Esterilizaciones</w:t>
            </w:r>
          </w:p>
        </w:tc>
        <w:tc>
          <w:tcPr>
            <w:tcW w:w="2880" w:type="dxa"/>
            <w:vAlign w:val="center"/>
          </w:tcPr>
          <w:p w14:paraId="75571F31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CP-P03 - Registrar nueva campaña y validar actualización del contador acumulado.</w:t>
            </w:r>
          </w:p>
        </w:tc>
        <w:tc>
          <w:tcPr>
            <w:tcW w:w="1800" w:type="dxa"/>
            <w:vAlign w:val="center"/>
          </w:tcPr>
          <w:p w14:paraId="2A549084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HU-P02 / CP-P03 - Registrar nueva campaña y validar actualización del contador acumulado. </w:t>
            </w:r>
            <w:r>
              <w:rPr>
                <w:rFonts w:ascii="Arial" w:hAnsi="Arial"/>
                <w:sz w:val="13"/>
              </w:rPr>
              <w:t>→ RF-03</w:t>
            </w:r>
          </w:p>
        </w:tc>
      </w:tr>
      <w:tr w:rsidR="00DD45C4" w14:paraId="6AA41947" w14:textId="77777777">
        <w:trPr>
          <w:jc w:val="center"/>
        </w:trPr>
        <w:tc>
          <w:tcPr>
            <w:tcW w:w="720" w:type="dxa"/>
            <w:vAlign w:val="center"/>
          </w:tcPr>
          <w:p w14:paraId="64F1F4D6" w14:textId="77777777" w:rsidR="00DD45C4" w:rsidRDefault="00000000">
            <w:r>
              <w:rPr>
                <w:rFonts w:ascii="Arial" w:hAnsi="Arial"/>
                <w:sz w:val="13"/>
              </w:rPr>
              <w:t>RF-04</w:t>
            </w:r>
          </w:p>
        </w:tc>
        <w:tc>
          <w:tcPr>
            <w:tcW w:w="2232" w:type="dxa"/>
            <w:vAlign w:val="center"/>
          </w:tcPr>
          <w:p w14:paraId="314A9820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Minuta Acta 01 §5 RF-TEMP-04; Transcripción 02:26 y 27:32</w:t>
            </w:r>
          </w:p>
        </w:tc>
        <w:tc>
          <w:tcPr>
            <w:tcW w:w="1512" w:type="dxa"/>
            <w:vAlign w:val="center"/>
          </w:tcPr>
          <w:p w14:paraId="15BACA0F" w14:textId="77777777" w:rsidR="00DD45C4" w:rsidRDefault="00000000">
            <w:r>
              <w:rPr>
                <w:rFonts w:ascii="Arial" w:hAnsi="Arial"/>
                <w:sz w:val="13"/>
              </w:rPr>
              <w:t>HU-P03</w:t>
            </w:r>
          </w:p>
        </w:tc>
        <w:tc>
          <w:tcPr>
            <w:tcW w:w="2448" w:type="dxa"/>
            <w:vAlign w:val="center"/>
          </w:tcPr>
          <w:p w14:paraId="39E67166" w14:textId="77777777" w:rsidR="00DD45C4" w:rsidRDefault="00000000">
            <w:r>
              <w:rPr>
                <w:rFonts w:ascii="Arial" w:hAnsi="Arial"/>
                <w:sz w:val="13"/>
              </w:rPr>
              <w:t>Servicio de Contacto / WhatsApp</w:t>
            </w:r>
          </w:p>
        </w:tc>
        <w:tc>
          <w:tcPr>
            <w:tcW w:w="2880" w:type="dxa"/>
            <w:vAlign w:val="center"/>
          </w:tcPr>
          <w:p w14:paraId="589928A0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CP-P04 - Validar botón flotante y redirección al WhatsApp oficial.</w:t>
            </w:r>
          </w:p>
        </w:tc>
        <w:tc>
          <w:tcPr>
            <w:tcW w:w="1800" w:type="dxa"/>
            <w:vAlign w:val="center"/>
          </w:tcPr>
          <w:p w14:paraId="06B86269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HU-P03 / CP-P04 - Validar botón flotante y redirección al WhatsApp oficial. </w:t>
            </w:r>
            <w:r>
              <w:rPr>
                <w:rFonts w:ascii="Arial" w:hAnsi="Arial"/>
                <w:sz w:val="13"/>
              </w:rPr>
              <w:t>→ RF-04</w:t>
            </w:r>
          </w:p>
        </w:tc>
      </w:tr>
      <w:tr w:rsidR="00DD45C4" w14:paraId="49F58594" w14:textId="77777777">
        <w:trPr>
          <w:jc w:val="center"/>
        </w:trPr>
        <w:tc>
          <w:tcPr>
            <w:tcW w:w="720" w:type="dxa"/>
            <w:vAlign w:val="center"/>
          </w:tcPr>
          <w:p w14:paraId="346AAF68" w14:textId="77777777" w:rsidR="00DD45C4" w:rsidRDefault="00000000">
            <w:r>
              <w:rPr>
                <w:rFonts w:ascii="Arial" w:hAnsi="Arial"/>
                <w:sz w:val="13"/>
              </w:rPr>
              <w:t>RF-05</w:t>
            </w:r>
          </w:p>
        </w:tc>
        <w:tc>
          <w:tcPr>
            <w:tcW w:w="2232" w:type="dxa"/>
            <w:vAlign w:val="center"/>
          </w:tcPr>
          <w:p w14:paraId="7BD7F0DC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Minuta Acta 01 §5 RF-TEMP-05; Transcripción 27:32-27:51</w:t>
            </w:r>
          </w:p>
        </w:tc>
        <w:tc>
          <w:tcPr>
            <w:tcW w:w="1512" w:type="dxa"/>
            <w:vAlign w:val="center"/>
          </w:tcPr>
          <w:p w14:paraId="26401E16" w14:textId="77777777" w:rsidR="00DD45C4" w:rsidRDefault="00000000">
            <w:r>
              <w:rPr>
                <w:rFonts w:ascii="Arial" w:hAnsi="Arial"/>
                <w:sz w:val="13"/>
              </w:rPr>
              <w:t>HU-P03</w:t>
            </w:r>
          </w:p>
        </w:tc>
        <w:tc>
          <w:tcPr>
            <w:tcW w:w="2448" w:type="dxa"/>
            <w:vAlign w:val="center"/>
          </w:tcPr>
          <w:p w14:paraId="04CEF6B5" w14:textId="77777777" w:rsidR="00DD45C4" w:rsidRDefault="00000000">
            <w:r>
              <w:rPr>
                <w:rFonts w:ascii="Arial" w:hAnsi="Arial"/>
                <w:sz w:val="13"/>
              </w:rPr>
              <w:t>Servicio de Contacto / WhatsApp</w:t>
            </w:r>
          </w:p>
        </w:tc>
        <w:tc>
          <w:tcPr>
            <w:tcW w:w="2880" w:type="dxa"/>
            <w:vAlign w:val="center"/>
          </w:tcPr>
          <w:p w14:paraId="12DB2086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CP-P05 - Completar formulario y validar mensaje prellenado sin persistencia.</w:t>
            </w:r>
          </w:p>
        </w:tc>
        <w:tc>
          <w:tcPr>
            <w:tcW w:w="1800" w:type="dxa"/>
            <w:vAlign w:val="center"/>
          </w:tcPr>
          <w:p w14:paraId="7B7B72F1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HU-P03 / CP-P05 - Completar formulario y validar mensaje prellenado sin persistencia. </w:t>
            </w:r>
            <w:r>
              <w:rPr>
                <w:rFonts w:ascii="Arial" w:hAnsi="Arial"/>
                <w:sz w:val="13"/>
              </w:rPr>
              <w:t>→ RF-05</w:t>
            </w:r>
          </w:p>
        </w:tc>
      </w:tr>
      <w:tr w:rsidR="00DD45C4" w14:paraId="7C1D8E84" w14:textId="77777777">
        <w:trPr>
          <w:jc w:val="center"/>
        </w:trPr>
        <w:tc>
          <w:tcPr>
            <w:tcW w:w="720" w:type="dxa"/>
            <w:vAlign w:val="center"/>
          </w:tcPr>
          <w:p w14:paraId="6B126CAF" w14:textId="77777777" w:rsidR="00DD45C4" w:rsidRDefault="00000000">
            <w:r>
              <w:rPr>
                <w:rFonts w:ascii="Arial" w:hAnsi="Arial"/>
                <w:sz w:val="13"/>
              </w:rPr>
              <w:t>RF-06</w:t>
            </w:r>
          </w:p>
        </w:tc>
        <w:tc>
          <w:tcPr>
            <w:tcW w:w="2232" w:type="dxa"/>
            <w:vAlign w:val="center"/>
          </w:tcPr>
          <w:p w14:paraId="3CE06152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Minuta Acta 01 §5 RF-TEMP-06; Transcripción 02:26-05:15</w:t>
            </w:r>
          </w:p>
        </w:tc>
        <w:tc>
          <w:tcPr>
            <w:tcW w:w="1512" w:type="dxa"/>
            <w:vAlign w:val="center"/>
          </w:tcPr>
          <w:p w14:paraId="0702686D" w14:textId="77777777" w:rsidR="00DD45C4" w:rsidRDefault="00000000">
            <w:r>
              <w:rPr>
                <w:rFonts w:ascii="Arial" w:hAnsi="Arial"/>
                <w:sz w:val="13"/>
              </w:rPr>
              <w:t>HU-P04</w:t>
            </w:r>
          </w:p>
        </w:tc>
        <w:tc>
          <w:tcPr>
            <w:tcW w:w="2448" w:type="dxa"/>
            <w:vAlign w:val="center"/>
          </w:tcPr>
          <w:p w14:paraId="026CC4B7" w14:textId="77777777" w:rsidR="00DD45C4" w:rsidRDefault="00000000">
            <w:r>
              <w:rPr>
                <w:rFonts w:ascii="Arial" w:hAnsi="Arial"/>
                <w:sz w:val="13"/>
              </w:rPr>
              <w:t>Servicio de Contenido Público</w:t>
            </w:r>
          </w:p>
        </w:tc>
        <w:tc>
          <w:tcPr>
            <w:tcW w:w="2880" w:type="dxa"/>
            <w:vAlign w:val="center"/>
          </w:tcPr>
          <w:p w14:paraId="21C34CEA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CP-P06 - Verificar visualización del QR/datos de donación autorizados.</w:t>
            </w:r>
          </w:p>
        </w:tc>
        <w:tc>
          <w:tcPr>
            <w:tcW w:w="1800" w:type="dxa"/>
            <w:vAlign w:val="center"/>
          </w:tcPr>
          <w:p w14:paraId="5C6A7BD5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HU-P04 / CP-P06 - Verificar visualización del QR/datos de donación autorizados. </w:t>
            </w:r>
            <w:r>
              <w:rPr>
                <w:rFonts w:ascii="Arial" w:hAnsi="Arial"/>
                <w:sz w:val="13"/>
              </w:rPr>
              <w:t>→ RF-06</w:t>
            </w:r>
          </w:p>
        </w:tc>
      </w:tr>
      <w:tr w:rsidR="00DD45C4" w14:paraId="661C58EA" w14:textId="77777777">
        <w:trPr>
          <w:jc w:val="center"/>
        </w:trPr>
        <w:tc>
          <w:tcPr>
            <w:tcW w:w="720" w:type="dxa"/>
            <w:vAlign w:val="center"/>
          </w:tcPr>
          <w:p w14:paraId="14F14CA0" w14:textId="77777777" w:rsidR="00DD45C4" w:rsidRDefault="00000000">
            <w:r>
              <w:rPr>
                <w:rFonts w:ascii="Arial" w:hAnsi="Arial"/>
                <w:sz w:val="13"/>
              </w:rPr>
              <w:t>RF-07</w:t>
            </w:r>
          </w:p>
        </w:tc>
        <w:tc>
          <w:tcPr>
            <w:tcW w:w="2232" w:type="dxa"/>
            <w:vAlign w:val="center"/>
          </w:tcPr>
          <w:p w14:paraId="0815548B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Minuta Acta 01 §5 RF-TEMP-07; Transcripción 24:13-24:52</w:t>
            </w:r>
          </w:p>
        </w:tc>
        <w:tc>
          <w:tcPr>
            <w:tcW w:w="1512" w:type="dxa"/>
            <w:vAlign w:val="center"/>
          </w:tcPr>
          <w:p w14:paraId="355917BD" w14:textId="77777777" w:rsidR="00DD45C4" w:rsidRDefault="00000000">
            <w:r>
              <w:rPr>
                <w:rFonts w:ascii="Arial" w:hAnsi="Arial"/>
                <w:sz w:val="13"/>
              </w:rPr>
              <w:t>HU-P05</w:t>
            </w:r>
          </w:p>
        </w:tc>
        <w:tc>
          <w:tcPr>
            <w:tcW w:w="2448" w:type="dxa"/>
            <w:vAlign w:val="center"/>
          </w:tcPr>
          <w:p w14:paraId="35F06CD3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Servicio de Campañas y Esterilizaciones / Controladores API</w:t>
            </w:r>
          </w:p>
        </w:tc>
        <w:tc>
          <w:tcPr>
            <w:tcW w:w="2880" w:type="dxa"/>
            <w:vAlign w:val="center"/>
          </w:tcPr>
          <w:p w14:paraId="638BB936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CP-P07 - Crear/editar campaña con texto, fotos y cifras desde el panel.</w:t>
            </w:r>
          </w:p>
        </w:tc>
        <w:tc>
          <w:tcPr>
            <w:tcW w:w="1800" w:type="dxa"/>
            <w:vAlign w:val="center"/>
          </w:tcPr>
          <w:p w14:paraId="024D2F4D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HU-P05 / CP-P07 - Crear/editar campaña con texto, fotos y cifras desde el panel. </w:t>
            </w:r>
            <w:r>
              <w:rPr>
                <w:rFonts w:ascii="Arial" w:hAnsi="Arial"/>
                <w:sz w:val="13"/>
              </w:rPr>
              <w:t>→ RF-07</w:t>
            </w:r>
          </w:p>
        </w:tc>
      </w:tr>
      <w:tr w:rsidR="00DD45C4" w14:paraId="1023D481" w14:textId="77777777">
        <w:trPr>
          <w:jc w:val="center"/>
        </w:trPr>
        <w:tc>
          <w:tcPr>
            <w:tcW w:w="720" w:type="dxa"/>
            <w:vAlign w:val="center"/>
          </w:tcPr>
          <w:p w14:paraId="688BEED6" w14:textId="77777777" w:rsidR="00DD45C4" w:rsidRDefault="00000000">
            <w:r>
              <w:rPr>
                <w:rFonts w:ascii="Arial" w:hAnsi="Arial"/>
                <w:sz w:val="13"/>
              </w:rPr>
              <w:t>RF-08</w:t>
            </w:r>
          </w:p>
        </w:tc>
        <w:tc>
          <w:tcPr>
            <w:tcW w:w="2232" w:type="dxa"/>
            <w:vAlign w:val="center"/>
          </w:tcPr>
          <w:p w14:paraId="5B5672D0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Minuta Acta 01 §5 RF-TEMP-08; Transcripción 26:19-27:15</w:t>
            </w:r>
          </w:p>
        </w:tc>
        <w:tc>
          <w:tcPr>
            <w:tcW w:w="1512" w:type="dxa"/>
            <w:vAlign w:val="center"/>
          </w:tcPr>
          <w:p w14:paraId="1E7F850F" w14:textId="77777777" w:rsidR="00DD45C4" w:rsidRDefault="00000000">
            <w:r>
              <w:rPr>
                <w:rFonts w:ascii="Arial" w:hAnsi="Arial"/>
                <w:sz w:val="13"/>
              </w:rPr>
              <w:t>HU-P06</w:t>
            </w:r>
          </w:p>
        </w:tc>
        <w:tc>
          <w:tcPr>
            <w:tcW w:w="2448" w:type="dxa"/>
            <w:vAlign w:val="center"/>
          </w:tcPr>
          <w:p w14:paraId="1D204EB8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Autenticación y Autorización / Google OAuth</w:t>
            </w:r>
          </w:p>
        </w:tc>
        <w:tc>
          <w:tcPr>
            <w:tcW w:w="2880" w:type="dxa"/>
            <w:vAlign w:val="center"/>
          </w:tcPr>
          <w:p w14:paraId="7B789A25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CP-P08 - Validar Google OAuth y rechazo de cuentas no autorizadas.</w:t>
            </w:r>
          </w:p>
        </w:tc>
        <w:tc>
          <w:tcPr>
            <w:tcW w:w="1800" w:type="dxa"/>
            <w:vAlign w:val="center"/>
          </w:tcPr>
          <w:p w14:paraId="5CBE6B36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HU-P06 / CP-P08 - Validar Google OAuth y rechazo de cuentas no autorizadas. </w:t>
            </w:r>
            <w:r>
              <w:rPr>
                <w:rFonts w:ascii="Arial" w:hAnsi="Arial"/>
                <w:sz w:val="13"/>
              </w:rPr>
              <w:t>→ RF-08</w:t>
            </w:r>
          </w:p>
        </w:tc>
      </w:tr>
      <w:tr w:rsidR="00DD45C4" w14:paraId="0702DBDB" w14:textId="77777777">
        <w:trPr>
          <w:jc w:val="center"/>
        </w:trPr>
        <w:tc>
          <w:tcPr>
            <w:tcW w:w="720" w:type="dxa"/>
            <w:vAlign w:val="center"/>
          </w:tcPr>
          <w:p w14:paraId="499C2331" w14:textId="77777777" w:rsidR="00DD45C4" w:rsidRDefault="00000000">
            <w:r>
              <w:rPr>
                <w:rFonts w:ascii="Arial" w:hAnsi="Arial"/>
                <w:sz w:val="13"/>
              </w:rPr>
              <w:t>RF-09</w:t>
            </w:r>
          </w:p>
        </w:tc>
        <w:tc>
          <w:tcPr>
            <w:tcW w:w="2232" w:type="dxa"/>
            <w:vAlign w:val="center"/>
          </w:tcPr>
          <w:p w14:paraId="05FEEFD6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Minuta Acta 01 §5 RF-TEMP-09; Transcripción 14:18-14:28</w:t>
            </w:r>
          </w:p>
        </w:tc>
        <w:tc>
          <w:tcPr>
            <w:tcW w:w="1512" w:type="dxa"/>
            <w:vAlign w:val="center"/>
          </w:tcPr>
          <w:p w14:paraId="2043A0D6" w14:textId="77777777" w:rsidR="00DD45C4" w:rsidRDefault="00000000">
            <w:r>
              <w:rPr>
                <w:rFonts w:ascii="Arial" w:hAnsi="Arial"/>
                <w:sz w:val="13"/>
              </w:rPr>
              <w:t>HU-P07</w:t>
            </w:r>
          </w:p>
        </w:tc>
        <w:tc>
          <w:tcPr>
            <w:tcW w:w="2448" w:type="dxa"/>
            <w:vAlign w:val="center"/>
          </w:tcPr>
          <w:p w14:paraId="5D7DFF24" w14:textId="77777777" w:rsidR="00DD45C4" w:rsidRDefault="00000000">
            <w:r>
              <w:rPr>
                <w:rFonts w:ascii="Arial" w:hAnsi="Arial"/>
                <w:sz w:val="13"/>
              </w:rPr>
              <w:t>Servicio de Adopciones</w:t>
            </w:r>
          </w:p>
        </w:tc>
        <w:tc>
          <w:tcPr>
            <w:tcW w:w="2880" w:type="dxa"/>
            <w:vAlign w:val="center"/>
          </w:tcPr>
          <w:p w14:paraId="45B1FA45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CP-P09 - Registrar adopción y comprobar acceso exclusivo administrativo.</w:t>
            </w:r>
          </w:p>
        </w:tc>
        <w:tc>
          <w:tcPr>
            <w:tcW w:w="1800" w:type="dxa"/>
            <w:vAlign w:val="center"/>
          </w:tcPr>
          <w:p w14:paraId="57DAFC03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HU-P07 / CP-P09 - Registrar adopción y comprobar acceso exclusivo administrativo. </w:t>
            </w:r>
            <w:r>
              <w:rPr>
                <w:rFonts w:ascii="Arial" w:hAnsi="Arial"/>
                <w:sz w:val="13"/>
              </w:rPr>
              <w:t>→ RF-09</w:t>
            </w:r>
          </w:p>
        </w:tc>
      </w:tr>
      <w:tr w:rsidR="00DD45C4" w14:paraId="5280C2EE" w14:textId="77777777">
        <w:trPr>
          <w:jc w:val="center"/>
        </w:trPr>
        <w:tc>
          <w:tcPr>
            <w:tcW w:w="720" w:type="dxa"/>
            <w:vAlign w:val="center"/>
          </w:tcPr>
          <w:p w14:paraId="13B90F18" w14:textId="77777777" w:rsidR="00DD45C4" w:rsidRDefault="00000000">
            <w:r>
              <w:rPr>
                <w:rFonts w:ascii="Arial" w:hAnsi="Arial"/>
                <w:sz w:val="13"/>
              </w:rPr>
              <w:t>RF-10</w:t>
            </w:r>
          </w:p>
        </w:tc>
        <w:tc>
          <w:tcPr>
            <w:tcW w:w="2232" w:type="dxa"/>
            <w:vAlign w:val="center"/>
          </w:tcPr>
          <w:p w14:paraId="3D84B77A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Minuta Acta 01 §5 RF-TEMP-10; Transcripción 19:06-19:47</w:t>
            </w:r>
          </w:p>
        </w:tc>
        <w:tc>
          <w:tcPr>
            <w:tcW w:w="1512" w:type="dxa"/>
            <w:vAlign w:val="center"/>
          </w:tcPr>
          <w:p w14:paraId="277FA029" w14:textId="77777777" w:rsidR="00DD45C4" w:rsidRDefault="00000000">
            <w:r>
              <w:rPr>
                <w:rFonts w:ascii="Arial" w:hAnsi="Arial"/>
                <w:sz w:val="13"/>
              </w:rPr>
              <w:t>HU-P08</w:t>
            </w:r>
          </w:p>
        </w:tc>
        <w:tc>
          <w:tcPr>
            <w:tcW w:w="2448" w:type="dxa"/>
            <w:vAlign w:val="center"/>
          </w:tcPr>
          <w:p w14:paraId="662FFA64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Servicio de Contenido Público / Facebook</w:t>
            </w:r>
          </w:p>
        </w:tc>
        <w:tc>
          <w:tcPr>
            <w:tcW w:w="2880" w:type="dxa"/>
            <w:vAlign w:val="center"/>
          </w:tcPr>
          <w:p w14:paraId="59A5C2B1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 xml:space="preserve">CP-P10 - Validar embebido del feed público de Facebook cuando se habilite.</w:t>
            </w:r>
          </w:p>
        </w:tc>
        <w:tc>
          <w:tcPr>
            <w:tcW w:w="1800" w:type="dxa"/>
            <w:vAlign w:val="center"/>
          </w:tcPr>
          <w:p w14:paraId="472ADD83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HU-P08 / CP-P10 - Validar embebido del feed público de Facebook cuando se habilite. </w:t>
            </w:r>
            <w:r>
              <w:rPr>
                <w:rFonts w:ascii="Arial" w:hAnsi="Arial"/>
                <w:sz w:val="13"/>
              </w:rPr>
              <w:t>→ RF-10</w:t>
            </w:r>
          </w:p>
        </w:tc>
      </w:tr>
      <w:tr w:rsidR="00DD45C4" w14:paraId="52E4B9F7" w14:textId="77777777">
        <w:trPr>
          <w:jc w:val="center"/>
        </w:trPr>
        <w:tc>
          <w:tcPr>
            <w:tcW w:w="720" w:type="dxa"/>
            <w:vAlign w:val="center"/>
          </w:tcPr>
          <w:p w14:paraId="30C30438" w14:textId="77777777" w:rsidR="00DD45C4" w:rsidRDefault="00000000">
            <w:r>
              <w:rPr>
                <w:rFonts w:ascii="Arial" w:hAnsi="Arial"/>
                <w:sz w:val="13"/>
              </w:rPr>
              <w:t>RF-11</w:t>
            </w:r>
          </w:p>
        </w:tc>
        <w:tc>
          <w:tcPr>
            <w:tcW w:w="2232" w:type="dxa"/>
            <w:vAlign w:val="center"/>
          </w:tcPr>
          <w:p w14:paraId="4485B76E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Minuta Acta 01 §5 RF-TEMP-11; Transcripción 06:53-07:18 y 18:44</w:t>
            </w:r>
          </w:p>
        </w:tc>
        <w:tc>
          <w:tcPr>
            <w:tcW w:w="1512" w:type="dxa"/>
            <w:vAlign w:val="center"/>
          </w:tcPr>
          <w:p w14:paraId="58DABDB1" w14:textId="77777777" w:rsidR="00DD45C4" w:rsidRDefault="00000000">
            <w:r>
              <w:rPr>
                <w:rFonts w:ascii="Arial" w:hAnsi="Arial"/>
                <w:sz w:val="13"/>
              </w:rPr>
              <w:t>HU-P08 (restricción)</w:t>
            </w:r>
          </w:p>
        </w:tc>
        <w:tc>
          <w:tcPr>
            <w:tcW w:w="2448" w:type="dxa"/>
            <w:vAlign w:val="center"/>
          </w:tcPr>
          <w:p w14:paraId="5AAC1B1F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Servicio de Adopciones / Servicio de Contenido Público (restricción)</w:t>
            </w:r>
          </w:p>
        </w:tc>
        <w:tc>
          <w:tcPr>
            <w:tcW w:w="2880" w:type="dxa"/>
            <w:vAlign w:val="center"/>
          </w:tcPr>
          <w:p w14:paraId="17995CB7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CP-P11 - Comprobar que no existe catálogo web en tiempo real de animales disponibles.</w:t>
            </w:r>
          </w:p>
        </w:tc>
        <w:tc>
          <w:tcPr>
            <w:tcW w:w="1800" w:type="dxa"/>
            <w:vAlign w:val="center"/>
          </w:tcPr>
          <w:p w14:paraId="718693E5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HU-P08 (restricción) / CP-P11 - Comprobar que no existe catálogo web en tiempo real de animales disponibles. </w:t>
            </w:r>
            <w:r>
              <w:rPr>
                <w:rFonts w:ascii="Arial" w:hAnsi="Arial"/>
                <w:sz w:val="13"/>
              </w:rPr>
              <w:t>→ RF-11</w:t>
            </w:r>
          </w:p>
        </w:tc>
      </w:tr>
      <w:tr w:rsidR="00DD45C4" w14:paraId="4363A83A" w14:textId="77777777">
        <w:trPr>
          <w:jc w:val="center"/>
        </w:trPr>
        <w:tc>
          <w:tcPr>
            <w:tcW w:w="720" w:type="dxa"/>
            <w:vAlign w:val="center"/>
          </w:tcPr>
          <w:p w14:paraId="2BBF29A6" w14:textId="77777777" w:rsidR="00DD45C4" w:rsidRDefault="00000000">
            <w:r>
              <w:rPr>
                <w:rFonts w:ascii="Arial" w:hAnsi="Arial"/>
                <w:sz w:val="13"/>
              </w:rPr>
              <w:t>RF-12</w:t>
            </w:r>
          </w:p>
        </w:tc>
        <w:tc>
          <w:tcPr>
            <w:tcW w:w="2232" w:type="dxa"/>
            <w:vAlign w:val="center"/>
          </w:tcPr>
          <w:p w14:paraId="5FAD94E0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Minuta Acta 01 §5 RF-TEMP-12; Transcripción 27:17-27:32</w:t>
            </w:r>
          </w:p>
        </w:tc>
        <w:tc>
          <w:tcPr>
            <w:tcW w:w="1512" w:type="dxa"/>
            <w:vAlign w:val="center"/>
          </w:tcPr>
          <w:p w14:paraId="213551D5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HU-P01/HU-P02/HU-P03 (restricción)</w:t>
            </w:r>
          </w:p>
        </w:tc>
        <w:tc>
          <w:tcPr>
            <w:tcW w:w="2448" w:type="dxa"/>
            <w:vAlign w:val="center"/>
          </w:tcPr>
          <w:p w14:paraId="159126E8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Sitio Web Público / Controladores API (acceso anónimo)</w:t>
            </w:r>
          </w:p>
        </w:tc>
        <w:tc>
          <w:tcPr>
            <w:tcW w:w="2880" w:type="dxa"/>
            <w:vAlign w:val="center"/>
          </w:tcPr>
          <w:p w14:paraId="7C8E538A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CP-P12 - Navegar la cara pública sin registro ni autenticación.</w:t>
            </w:r>
          </w:p>
        </w:tc>
        <w:tc>
          <w:tcPr>
            <w:tcW w:w="1800" w:type="dxa"/>
            <w:vAlign w:val="center"/>
          </w:tcPr>
          <w:p w14:paraId="7B27DD59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HU-P01/HU-P02/HU-P03 (restricción) / CP-P12 - Navegar la cara pública sin registro ni autenticación. </w:t>
            </w:r>
            <w:r>
              <w:rPr>
                <w:rFonts w:ascii="Arial" w:hAnsi="Arial"/>
                <w:sz w:val="13"/>
              </w:rPr>
              <w:t>→ RF-12</w:t>
            </w:r>
          </w:p>
        </w:tc>
      </w:tr>
      <w:tr w:rsidR="00DD45C4" w14:paraId="5652F628" w14:textId="77777777">
        <w:trPr>
          <w:jc w:val="center"/>
        </w:trPr>
        <w:tc>
          <w:tcPr>
            <w:tcW w:w="720" w:type="dxa"/>
            <w:vAlign w:val="center"/>
          </w:tcPr>
          <w:p w14:paraId="61398D83" w14:textId="77777777" w:rsidR="00DD45C4" w:rsidRDefault="00000000">
            <w:r>
              <w:rPr>
                <w:rFonts w:ascii="Arial" w:hAnsi="Arial"/>
                <w:sz w:val="13"/>
              </w:rPr>
              <w:t>RF-13</w:t>
            </w:r>
          </w:p>
        </w:tc>
        <w:tc>
          <w:tcPr>
            <w:tcW w:w="2232" w:type="dxa"/>
            <w:vAlign w:val="center"/>
          </w:tcPr>
          <w:p w14:paraId="77F6CFA0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Minuta Acta 01 §5 RF-TEMP-13; Transcripción 22:50-23:37</w:t>
            </w:r>
          </w:p>
        </w:tc>
        <w:tc>
          <w:tcPr>
            <w:tcW w:w="1512" w:type="dxa"/>
            <w:vAlign w:val="center"/>
          </w:tcPr>
          <w:p w14:paraId="528822B0" w14:textId="77777777" w:rsidR="00DD45C4" w:rsidRDefault="00000000">
            <w:r>
              <w:rPr>
                <w:rFonts w:ascii="Arial" w:hAnsi="Arial"/>
                <w:sz w:val="13"/>
              </w:rPr>
              <w:t>HU-P10</w:t>
            </w:r>
          </w:p>
        </w:tc>
        <w:tc>
          <w:tcPr>
            <w:tcW w:w="2448" w:type="dxa"/>
            <w:vAlign w:val="center"/>
          </w:tcPr>
          <w:p w14:paraId="4BA793A0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Servicio de Campañas y Esterilizaciones / Capa de Repositorio</w:t>
            </w:r>
          </w:p>
        </w:tc>
        <w:tc>
          <w:tcPr>
            <w:tcW w:w="2880" w:type="dxa"/>
            <w:vAlign w:val="center"/>
          </w:tcPr>
          <w:p w14:paraId="76D74B38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CP-P13 - Registrar desglose agregado y consultar por mes/año.</w:t>
            </w:r>
          </w:p>
        </w:tc>
        <w:tc>
          <w:tcPr>
            <w:tcW w:w="1800" w:type="dxa"/>
            <w:vAlign w:val="center"/>
          </w:tcPr>
          <w:p w14:paraId="3C6DAB57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HU-P10 / CP-P13 - Registrar desglose agregado y consultar por mes/año. </w:t>
            </w:r>
            <w:r>
              <w:rPr>
                <w:rFonts w:ascii="Arial" w:hAnsi="Arial"/>
                <w:sz w:val="13"/>
              </w:rPr>
              <w:t>→ RF-13</w:t>
            </w:r>
          </w:p>
        </w:tc>
      </w:tr>
      <w:tr w:rsidR="00DD45C4" w14:paraId="717B872F" w14:textId="77777777">
        <w:trPr>
          <w:jc w:val="center"/>
        </w:trPr>
        <w:tc>
          <w:tcPr>
            <w:tcW w:w="720" w:type="dxa"/>
            <w:vAlign w:val="center"/>
          </w:tcPr>
          <w:p w14:paraId="47BA364C" w14:textId="77777777" w:rsidR="00DD45C4" w:rsidRDefault="00000000">
            <w:r>
              <w:rPr>
                <w:rFonts w:ascii="Arial" w:hAnsi="Arial"/>
                <w:sz w:val="13"/>
              </w:rPr>
              <w:t>RF-14</w:t>
            </w:r>
          </w:p>
        </w:tc>
        <w:tc>
          <w:tcPr>
            <w:tcW w:w="2232" w:type="dxa"/>
            <w:vAlign w:val="center"/>
          </w:tcPr>
          <w:p w14:paraId="4DC1CC50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Minuta Acta 01 §5 RF-TEMP-14; Transcripción 13:20-14:18</w:t>
            </w:r>
          </w:p>
        </w:tc>
        <w:tc>
          <w:tcPr>
            <w:tcW w:w="1512" w:type="dxa"/>
            <w:vAlign w:val="center"/>
          </w:tcPr>
          <w:p w14:paraId="1EC7F693" w14:textId="77777777" w:rsidR="00DD45C4" w:rsidRDefault="00000000">
            <w:r>
              <w:rPr>
                <w:rFonts w:ascii="Arial" w:hAnsi="Arial"/>
                <w:sz w:val="13"/>
              </w:rPr>
              <w:t>HU-P08</w:t>
            </w:r>
          </w:p>
        </w:tc>
        <w:tc>
          <w:tcPr>
            <w:tcW w:w="2448" w:type="dxa"/>
            <w:vAlign w:val="center"/>
          </w:tcPr>
          <w:p w14:paraId="784B3340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Servicio de Contenido Público / Servicio de Contacto</w:t>
            </w:r>
          </w:p>
        </w:tc>
        <w:tc>
          <w:tcPr>
            <w:tcW w:w="2880" w:type="dxa"/>
            <w:vAlign w:val="center"/>
          </w:tcPr>
          <w:p w14:paraId="77FA13E2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CP-P14 - Verificar sección informativa y derivación a WhatsApp/redes.</w:t>
            </w:r>
          </w:p>
        </w:tc>
        <w:tc>
          <w:tcPr>
            <w:tcW w:w="1800" w:type="dxa"/>
            <w:vAlign w:val="center"/>
          </w:tcPr>
          <w:p w14:paraId="4FD9CC32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HU-P08 / CP-P14 - Verificar sección informativa y derivación a WhatsApp/redes. </w:t>
            </w:r>
            <w:r>
              <w:rPr>
                <w:rFonts w:ascii="Arial" w:hAnsi="Arial"/>
                <w:sz w:val="13"/>
              </w:rPr>
              <w:t>→ RF-14</w:t>
            </w:r>
          </w:p>
        </w:tc>
      </w:tr>
      <w:tr w:rsidR="00DD45C4" w14:paraId="00B57CEA" w14:textId="77777777">
        <w:trPr>
          <w:jc w:val="center"/>
        </w:trPr>
        <w:tc>
          <w:tcPr>
            <w:tcW w:w="720" w:type="dxa"/>
            <w:vAlign w:val="center"/>
          </w:tcPr>
          <w:p w14:paraId="2AFDFAEE" w14:textId="77777777" w:rsidR="00DD45C4" w:rsidRDefault="00000000">
            <w:r>
              <w:rPr>
                <w:rFonts w:ascii="Arial" w:hAnsi="Arial"/>
                <w:sz w:val="13"/>
              </w:rPr>
              <w:t>RF-15</w:t>
            </w:r>
          </w:p>
        </w:tc>
        <w:tc>
          <w:tcPr>
            <w:tcW w:w="2232" w:type="dxa"/>
            <w:vAlign w:val="center"/>
          </w:tcPr>
          <w:p w14:paraId="6C9042D1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Minuta Acta 01 §5 RF-TEMP-15; Transcripción 06:58-07:18</w:t>
            </w:r>
          </w:p>
        </w:tc>
        <w:tc>
          <w:tcPr>
            <w:tcW w:w="1512" w:type="dxa"/>
            <w:vAlign w:val="center"/>
          </w:tcPr>
          <w:p w14:paraId="75603B44" w14:textId="77777777" w:rsidR="00DD45C4" w:rsidRDefault="00000000">
            <w:r>
              <w:rPr>
                <w:rFonts w:ascii="Arial" w:hAnsi="Arial"/>
                <w:sz w:val="13"/>
              </w:rPr>
              <w:t>HU-P09</w:t>
            </w:r>
          </w:p>
        </w:tc>
        <w:tc>
          <w:tcPr>
            <w:tcW w:w="2448" w:type="dxa"/>
            <w:vAlign w:val="center"/>
          </w:tcPr>
          <w:p w14:paraId="07CE9CE9" w14:textId="77777777" w:rsidR="00DD45C4" w:rsidRDefault="00000000">
            <w:r>
              <w:rPr>
                <w:rFonts w:ascii="Arial" w:hAnsi="Arial"/>
                <w:sz w:val="13"/>
              </w:rPr>
              <w:t>Servicio de Contenido Público</w:t>
            </w:r>
          </w:p>
        </w:tc>
        <w:tc>
          <w:tcPr>
            <w:tcW w:w="2880" w:type="dxa"/>
            <w:vAlign w:val="center"/>
          </w:tcPr>
          <w:p w14:paraId="1C665E34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CP-P15 - Publicar y visualizar una historia destacada.</w:t>
            </w:r>
          </w:p>
        </w:tc>
        <w:tc>
          <w:tcPr>
            <w:tcW w:w="1800" w:type="dxa"/>
            <w:vAlign w:val="center"/>
          </w:tcPr>
          <w:p w14:paraId="1E38B647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HU-P09 / CP-P15 - Publicar y visualizar una historia destacada. </w:t>
            </w:r>
            <w:r>
              <w:rPr>
                <w:rFonts w:ascii="Arial" w:hAnsi="Arial"/>
                <w:sz w:val="13"/>
              </w:rPr>
              <w:t>→ RF-15</w:t>
            </w:r>
          </w:p>
        </w:tc>
      </w:tr>
      <w:tr w:rsidR="00DD45C4" w14:paraId="75E2B4AD" w14:textId="77777777">
        <w:trPr>
          <w:jc w:val="center"/>
        </w:trPr>
        <w:tc>
          <w:tcPr>
            <w:tcW w:w="720" w:type="dxa"/>
            <w:vAlign w:val="center"/>
          </w:tcPr>
          <w:p w14:paraId="4D85DC8C" w14:textId="77777777" w:rsidR="00DD45C4" w:rsidRDefault="00000000">
            <w:r>
              <w:rPr>
                <w:rFonts w:ascii="Arial" w:hAnsi="Arial"/>
                <w:sz w:val="13"/>
              </w:rPr>
              <w:t>RF-16</w:t>
            </w:r>
          </w:p>
        </w:tc>
        <w:tc>
          <w:tcPr>
            <w:tcW w:w="2232" w:type="dxa"/>
            <w:vAlign w:val="center"/>
          </w:tcPr>
          <w:p w14:paraId="236AC1E7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Minuta Acta 01 §5 RF-TEMP-16; Transcripción 04:13-05:15</w:t>
            </w:r>
          </w:p>
        </w:tc>
        <w:tc>
          <w:tcPr>
            <w:tcW w:w="1512" w:type="dxa"/>
            <w:vAlign w:val="center"/>
          </w:tcPr>
          <w:p w14:paraId="519D6E18" w14:textId="77777777" w:rsidR="00DD45C4" w:rsidRDefault="00000000">
            <w:r>
              <w:rPr>
                <w:rFonts w:ascii="Arial" w:hAnsi="Arial"/>
                <w:sz w:val="13"/>
              </w:rPr>
              <w:t>HU-P04 (restricción)</w:t>
            </w:r>
          </w:p>
        </w:tc>
        <w:tc>
          <w:tcPr>
            <w:tcW w:w="2448" w:type="dxa"/>
            <w:vAlign w:val="center"/>
          </w:tcPr>
          <w:p w14:paraId="1F956AE2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Servicio de Contenido Público (donaciones; sin pasarela)</w:t>
            </w:r>
          </w:p>
        </w:tc>
        <w:tc>
          <w:tcPr>
            <w:tcW w:w="2880" w:type="dxa"/>
            <w:vAlign w:val="center"/>
          </w:tcPr>
          <w:p w14:paraId="4232239D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CP-P16 - Comprobar ausencia de pasarela/procesamiento de pagos en línea.</w:t>
            </w:r>
          </w:p>
        </w:tc>
        <w:tc>
          <w:tcPr>
            <w:tcW w:w="1800" w:type="dxa"/>
            <w:vAlign w:val="center"/>
          </w:tcPr>
          <w:p w14:paraId="188D0AC4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HU-P04 (restricción) / CP-P16 - Comprobar ausencia de pasarela/procesamiento de pagos en línea. </w:t>
            </w:r>
            <w:r>
              <w:rPr>
                <w:rFonts w:ascii="Arial" w:hAnsi="Arial"/>
                <w:sz w:val="13"/>
              </w:rPr>
              <w:t>→ RF-16</w:t>
            </w:r>
          </w:p>
        </w:tc>
      </w:tr>
      <w:tr w:rsidR="00DD45C4" w14:paraId="47AFD7F9" w14:textId="77777777">
        <w:trPr>
          <w:jc w:val="center"/>
        </w:trPr>
        <w:tc>
          <w:tcPr>
            <w:tcW w:w="720" w:type="dxa"/>
            <w:vAlign w:val="center"/>
          </w:tcPr>
          <w:p w14:paraId="153A48E3" w14:textId="77777777" w:rsidR="00DD45C4" w:rsidRDefault="00000000">
            <w:r>
              <w:rPr>
                <w:rFonts w:ascii="Arial" w:hAnsi="Arial"/>
                <w:sz w:val="13"/>
              </w:rPr>
              <w:t>RF-17</w:t>
            </w:r>
          </w:p>
        </w:tc>
        <w:tc>
          <w:tcPr>
            <w:tcW w:w="2232" w:type="dxa"/>
            <w:vAlign w:val="center"/>
          </w:tcPr>
          <w:p w14:paraId="780ADFA3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Minuta Acta 01 §5 RF-TEMP-17; Transcripción 14:56-17:45</w:t>
            </w:r>
          </w:p>
        </w:tc>
        <w:tc>
          <w:tcPr>
            <w:tcW w:w="1512" w:type="dxa"/>
            <w:vAlign w:val="center"/>
          </w:tcPr>
          <w:p w14:paraId="543272BD" w14:textId="77777777" w:rsidR="00DD45C4" w:rsidRDefault="00000000">
            <w:r>
              <w:rPr>
                <w:rFonts w:ascii="Arial" w:hAnsi="Arial"/>
                <w:sz w:val="13"/>
              </w:rPr>
              <w:t>HU-P03 (restricción)</w:t>
            </w:r>
          </w:p>
        </w:tc>
        <w:tc>
          <w:tcPr>
            <w:tcW w:w="2448" w:type="dxa"/>
            <w:vAlign w:val="center"/>
          </w:tcPr>
          <w:p w14:paraId="2E68A6AF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Servicio de Contacto (restricción de alcance)</w:t>
            </w:r>
          </w:p>
        </w:tc>
        <w:tc>
          <w:tcPr>
            <w:tcW w:w="2880" w:type="dxa"/>
            <w:vAlign w:val="center"/>
          </w:tcPr>
          <w:p w14:paraId="7FCF623C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CP-P17 - Comprobar que el sistema no unifica/prioriza bandejas externas.</w:t>
            </w:r>
          </w:p>
        </w:tc>
        <w:tc>
          <w:tcPr>
            <w:tcW w:w="1800" w:type="dxa"/>
            <w:vAlign w:val="center"/>
          </w:tcPr>
          <w:p w14:paraId="51F88FC2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HU-P03 (restricción) / CP-P17 - Comprobar que el sistema no unifica/prioriza bandejas externas. </w:t>
            </w:r>
            <w:r>
              <w:rPr>
                <w:rFonts w:ascii="Arial" w:hAnsi="Arial"/>
                <w:sz w:val="13"/>
              </w:rPr>
              <w:t>→ RF-17</w:t>
            </w:r>
          </w:p>
        </w:tc>
      </w:tr>
      <w:tr w:rsidR="00DD45C4" w14:paraId="6D5FEBFD" w14:textId="77777777">
        <w:trPr>
          <w:jc w:val="center"/>
        </w:trPr>
        <w:tc>
          <w:tcPr>
            <w:tcW w:w="720" w:type="dxa"/>
            <w:vAlign w:val="center"/>
          </w:tcPr>
          <w:p w14:paraId="3FFD44C6" w14:textId="77777777" w:rsidR="00DD45C4" w:rsidRDefault="00000000">
            <w:r>
              <w:rPr>
                <w:rFonts w:ascii="Arial" w:hAnsi="Arial"/>
                <w:sz w:val="13"/>
              </w:rPr>
              <w:t>RF-18</w:t>
            </w:r>
          </w:p>
        </w:tc>
        <w:tc>
          <w:tcPr>
            <w:tcW w:w="2232" w:type="dxa"/>
            <w:vAlign w:val="center"/>
          </w:tcPr>
          <w:p w14:paraId="7244272F" w14:textId="77777777" w:rsidR="00DD45C4" w:rsidRDefault="00000000">
            <w:r>
              <w:rPr>
                <w:rFonts w:ascii="Arial" w:hAnsi="Arial"/>
                <w:sz w:val="13"/>
              </w:rPr>
              <w:t>Minuta Acta 01 §4 pregunta 11; Transcripción 20:25-20:38</w:t>
            </w:r>
          </w:p>
        </w:tc>
        <w:tc>
          <w:tcPr>
            <w:tcW w:w="1512" w:type="dxa"/>
            <w:vAlign w:val="center"/>
          </w:tcPr>
          <w:p w14:paraId="3BA02C50" w14:textId="77777777" w:rsidR="00DD45C4" w:rsidRDefault="00000000">
            <w:r>
              <w:rPr>
                <w:rFonts w:ascii="Arial" w:hAnsi="Arial"/>
                <w:sz w:val="13"/>
              </w:rPr>
              <w:t>HU-P11</w:t>
            </w:r>
          </w:p>
        </w:tc>
        <w:tc>
          <w:tcPr>
            <w:tcW w:w="2448" w:type="dxa"/>
            <w:vAlign w:val="center"/>
          </w:tcPr>
          <w:p w14:paraId="0AD0C4D2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Servicio de Indicadores y Reportes</w:t>
            </w:r>
          </w:p>
        </w:tc>
        <w:tc>
          <w:tcPr>
            <w:tcW w:w="2880" w:type="dxa"/>
            <w:vAlign w:val="center"/>
          </w:tcPr>
          <w:p w14:paraId="061B51E8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CP-P18 - Verificar métricas disponibles de visitas/procedencia según herramienta analítica.</w:t>
            </w:r>
          </w:p>
        </w:tc>
        <w:tc>
          <w:tcPr>
            <w:tcW w:w="1800" w:type="dxa"/>
            <w:vAlign w:val="center"/>
          </w:tcPr>
          <w:p w14:paraId="6121EBCC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HU-P11 / CP-P18 - Verificar métricas disponibles de visitas/procedencia según herramienta analítica. </w:t>
            </w:r>
            <w:r>
              <w:rPr>
                <w:rFonts w:ascii="Arial" w:hAnsi="Arial"/>
                <w:sz w:val="13"/>
              </w:rPr>
              <w:t>→ RF-18</w:t>
            </w:r>
          </w:p>
        </w:tc>
      </w:tr>
      <w:tr w:rsidR="00DD45C4" w14:paraId="5D53F655" w14:textId="77777777">
        <w:trPr>
          <w:jc w:val="center"/>
        </w:trPr>
        <w:tc>
          <w:tcPr>
            <w:tcW w:w="720" w:type="dxa"/>
            <w:vAlign w:val="center"/>
          </w:tcPr>
          <w:p w14:paraId="13ED44EB" w14:textId="77777777" w:rsidR="00DD45C4" w:rsidRDefault="00000000">
            <w:r>
              <w:rPr>
                <w:rFonts w:ascii="Arial" w:hAnsi="Arial"/>
                <w:sz w:val="13"/>
              </w:rPr>
              <w:t>RF-19</w:t>
            </w:r>
          </w:p>
        </w:tc>
        <w:tc>
          <w:tcPr>
            <w:tcW w:w="2232" w:type="dxa"/>
            <w:vAlign w:val="center"/>
          </w:tcPr>
          <w:p w14:paraId="1079B687" w14:textId="77777777" w:rsidR="00DD45C4" w:rsidRDefault="00000000">
            <w:r>
              <w:rPr>
                <w:rFonts w:ascii="Arial" w:hAnsi="Arial"/>
                <w:sz w:val="13"/>
              </w:rPr>
              <w:t>Minuta Acta 01 §4 pregunta 11; Transcripción 20:38-20:53</w:t>
            </w:r>
          </w:p>
        </w:tc>
        <w:tc>
          <w:tcPr>
            <w:tcW w:w="1512" w:type="dxa"/>
            <w:vAlign w:val="center"/>
          </w:tcPr>
          <w:p w14:paraId="285C13A3" w14:textId="77777777" w:rsidR="00DD45C4" w:rsidRDefault="00000000">
            <w:r>
              <w:rPr>
                <w:rFonts w:ascii="Arial" w:hAnsi="Arial"/>
                <w:sz w:val="13"/>
              </w:rPr>
              <w:t>HU-P11</w:t>
            </w:r>
          </w:p>
        </w:tc>
        <w:tc>
          <w:tcPr>
            <w:tcW w:w="2448" w:type="dxa"/>
            <w:vAlign w:val="center"/>
          </w:tcPr>
          <w:p w14:paraId="6F6A2FB3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Servicio de Indicadores y Reportes / Capa de Repositorio</w:t>
            </w:r>
          </w:p>
        </w:tc>
        <w:tc>
          <w:tcPr>
            <w:tcW w:w="2880" w:type="dxa"/>
            <w:vAlign w:val="center"/>
          </w:tcPr>
          <w:p w14:paraId="57B4DDE9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CP-P19 - Consultar adopciones y demás indicadores configurados por periodo.</w:t>
            </w:r>
          </w:p>
        </w:tc>
        <w:tc>
          <w:tcPr>
            <w:tcW w:w="1800" w:type="dxa"/>
            <w:vAlign w:val="center"/>
          </w:tcPr>
          <w:p w14:paraId="50B22576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HU-P11 / CP-P19 - Consultar adopciones y demás indicadores configurados por periodo. </w:t>
            </w:r>
            <w:r>
              <w:rPr>
                <w:rFonts w:ascii="Arial" w:hAnsi="Arial"/>
                <w:sz w:val="13"/>
              </w:rPr>
              <w:t>→ RF-19</w:t>
            </w:r>
          </w:p>
        </w:tc>
      </w:tr>
      <w:tr w:rsidR="00DD45C4" w14:paraId="6E30D25D" w14:textId="77777777">
        <w:trPr>
          <w:jc w:val="center"/>
        </w:trPr>
        <w:tc>
          <w:tcPr>
            <w:tcW w:w="720" w:type="dxa"/>
            <w:vAlign w:val="center"/>
          </w:tcPr>
          <w:p w14:paraId="791E0C3E" w14:textId="77777777" w:rsidR="00DD45C4" w:rsidRDefault="00000000">
            <w:r>
              <w:rPr>
                <w:rFonts w:ascii="Arial" w:hAnsi="Arial"/>
                <w:sz w:val="13"/>
              </w:rPr>
              <w:t>RNF-01</w:t>
            </w:r>
          </w:p>
        </w:tc>
        <w:tc>
          <w:tcPr>
            <w:tcW w:w="2232" w:type="dxa"/>
            <w:vAlign w:val="center"/>
          </w:tcPr>
          <w:p w14:paraId="10C89FE9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Minuta Acta 01 §5 RNF-TEMP-01; Transcripción 03:29-05:15 y 22:06-22:19</w:t>
            </w:r>
          </w:p>
        </w:tc>
        <w:tc>
          <w:tcPr>
            <w:tcW w:w="1512" w:type="dxa"/>
            <w:vAlign w:val="center"/>
          </w:tcPr>
          <w:p w14:paraId="7BAB6B02" w14:textId="77777777" w:rsidR="00DD45C4" w:rsidRDefault="00000000">
            <w:r>
              <w:rPr>
                <w:rFonts w:ascii="Arial" w:hAnsi="Arial"/>
                <w:sz w:val="13"/>
              </w:rPr>
              <w:t>HU-P04/HU-P06</w:t>
            </w:r>
          </w:p>
        </w:tc>
        <w:tc>
          <w:tcPr>
            <w:tcW w:w="2448" w:type="dxa"/>
            <w:vAlign w:val="center"/>
          </w:tcPr>
          <w:p w14:paraId="7A3522DC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Autenticación y Autorización / Servicio de Contenido Público</w:t>
            </w:r>
          </w:p>
        </w:tc>
        <w:tc>
          <w:tcPr>
            <w:tcW w:w="2880" w:type="dxa"/>
            <w:vAlign w:val="center"/>
          </w:tcPr>
          <w:p w14:paraId="63874AEE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CP-S01 - Intentar modificar QR/datos sin autorización y verificar bloqueo.</w:t>
            </w:r>
          </w:p>
        </w:tc>
        <w:tc>
          <w:tcPr>
            <w:tcW w:w="1800" w:type="dxa"/>
            <w:vAlign w:val="center"/>
          </w:tcPr>
          <w:p w14:paraId="585273C9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HU-P04/HU-P06 / CP-S01 - Intentar modificar QR/datos sin autorización y verificar bloqueo. </w:t>
            </w:r>
            <w:r>
              <w:rPr>
                <w:rFonts w:ascii="Arial" w:hAnsi="Arial"/>
                <w:sz w:val="13"/>
              </w:rPr>
              <w:t>→ RNF-01</w:t>
            </w:r>
          </w:p>
        </w:tc>
      </w:tr>
      <w:tr w:rsidR="00DD45C4" w14:paraId="4DAAE95D" w14:textId="77777777">
        <w:trPr>
          <w:jc w:val="center"/>
        </w:trPr>
        <w:tc>
          <w:tcPr>
            <w:tcW w:w="720" w:type="dxa"/>
            <w:vAlign w:val="center"/>
          </w:tcPr>
          <w:p w14:paraId="62032CA6" w14:textId="77777777" w:rsidR="00DD45C4" w:rsidRDefault="00000000">
            <w:r>
              <w:rPr>
                <w:rFonts w:ascii="Arial" w:hAnsi="Arial"/>
                <w:sz w:val="13"/>
              </w:rPr>
              <w:t>RNF-02</w:t>
            </w:r>
          </w:p>
        </w:tc>
        <w:tc>
          <w:tcPr>
            <w:tcW w:w="2232" w:type="dxa"/>
            <w:vAlign w:val="center"/>
          </w:tcPr>
          <w:p w14:paraId="2ED4C7AE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Minuta Acta 01 §5 RNF-TEMP-02; Transcripción 01:13-02:26 y 19:47-20:13</w:t>
            </w:r>
          </w:p>
        </w:tc>
        <w:tc>
          <w:tcPr>
            <w:tcW w:w="1512" w:type="dxa"/>
            <w:vAlign w:val="center"/>
          </w:tcPr>
          <w:p w14:paraId="33FD1CDA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HU-P01/HU-P02/HU-P03/HU-P04</w:t>
            </w:r>
          </w:p>
        </w:tc>
        <w:tc>
          <w:tcPr>
            <w:tcW w:w="2448" w:type="dxa"/>
            <w:vAlign w:val="center"/>
          </w:tcPr>
          <w:p w14:paraId="1048AB58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Sitio Web Público / Servicio de Contenido Público</w:t>
            </w:r>
          </w:p>
        </w:tc>
        <w:tc>
          <w:tcPr>
            <w:tcW w:w="2880" w:type="dxa"/>
            <w:vAlign w:val="center"/>
          </w:tcPr>
          <w:p w14:paraId="4EE201C5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CP-S02 - Prueba de usabilidad: localizar información principal con navegación simple.</w:t>
            </w:r>
          </w:p>
        </w:tc>
        <w:tc>
          <w:tcPr>
            <w:tcW w:w="1800" w:type="dxa"/>
            <w:vAlign w:val="center"/>
          </w:tcPr>
          <w:p w14:paraId="4F6AC240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HU-P01/HU-P02/HU-P03/HU-P04 / CP-S02 - Prueba de usabilidad: localizar información principal con navegación simple. </w:t>
            </w:r>
            <w:r>
              <w:rPr>
                <w:rFonts w:ascii="Arial" w:hAnsi="Arial"/>
                <w:sz w:val="13"/>
              </w:rPr>
              <w:t>→ RNF-02</w:t>
            </w:r>
          </w:p>
        </w:tc>
      </w:tr>
      <w:tr w:rsidR="00DD45C4" w14:paraId="652BC027" w14:textId="77777777">
        <w:trPr>
          <w:jc w:val="center"/>
        </w:trPr>
        <w:tc>
          <w:tcPr>
            <w:tcW w:w="720" w:type="dxa"/>
            <w:vAlign w:val="center"/>
          </w:tcPr>
          <w:p w14:paraId="30C78601" w14:textId="77777777" w:rsidR="00DD45C4" w:rsidRDefault="00000000">
            <w:r>
              <w:rPr>
                <w:rFonts w:ascii="Arial" w:hAnsi="Arial"/>
                <w:sz w:val="13"/>
              </w:rPr>
              <w:t>RNF-03</w:t>
            </w:r>
          </w:p>
        </w:tc>
        <w:tc>
          <w:tcPr>
            <w:tcW w:w="2232" w:type="dxa"/>
            <w:vAlign w:val="center"/>
          </w:tcPr>
          <w:p w14:paraId="716C9972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Minuta Acta 01 §5 RNF-TEMP-03; Transcripción 24:13-24:52</w:t>
            </w:r>
          </w:p>
        </w:tc>
        <w:tc>
          <w:tcPr>
            <w:tcW w:w="1512" w:type="dxa"/>
            <w:vAlign w:val="center"/>
          </w:tcPr>
          <w:p w14:paraId="6E479662" w14:textId="77777777" w:rsidR="00DD45C4" w:rsidRDefault="00000000">
            <w:r>
              <w:rPr>
                <w:rFonts w:ascii="Arial" w:hAnsi="Arial"/>
                <w:sz w:val="13"/>
              </w:rPr>
              <w:t>HU-P05/HU-P10</w:t>
            </w:r>
          </w:p>
        </w:tc>
        <w:tc>
          <w:tcPr>
            <w:tcW w:w="2448" w:type="dxa"/>
            <w:vAlign w:val="center"/>
          </w:tcPr>
          <w:p w14:paraId="4B612410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Panel Administrativo / Controladores API / Servicios de gestión</w:t>
            </w:r>
          </w:p>
        </w:tc>
        <w:tc>
          <w:tcPr>
            <w:tcW w:w="2880" w:type="dxa"/>
            <w:vAlign w:val="center"/>
          </w:tcPr>
          <w:p w14:paraId="68B15A65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CP-S03 - Administrador actualiza campaña/fotos/cifras sin editar código.</w:t>
            </w:r>
          </w:p>
        </w:tc>
        <w:tc>
          <w:tcPr>
            <w:tcW w:w="1800" w:type="dxa"/>
            <w:vAlign w:val="center"/>
          </w:tcPr>
          <w:p w14:paraId="76E5B3B3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HU-P05/HU-P10 / CP-S03 - Administrador actualiza campaña/fotos/cifras sin editar código. </w:t>
            </w:r>
            <w:r>
              <w:rPr>
                <w:rFonts w:ascii="Arial" w:hAnsi="Arial"/>
                <w:sz w:val="13"/>
              </w:rPr>
              <w:t>→ RNF-03</w:t>
            </w:r>
          </w:p>
        </w:tc>
      </w:tr>
      <w:tr w:rsidR="00DD45C4" w14:paraId="3126F829" w14:textId="77777777">
        <w:trPr>
          <w:jc w:val="center"/>
        </w:trPr>
        <w:tc>
          <w:tcPr>
            <w:tcW w:w="720" w:type="dxa"/>
            <w:vAlign w:val="center"/>
          </w:tcPr>
          <w:p w14:paraId="5A77882F" w14:textId="77777777" w:rsidR="00DD45C4" w:rsidRDefault="00000000">
            <w:r>
              <w:rPr>
                <w:rFonts w:ascii="Arial" w:hAnsi="Arial"/>
                <w:sz w:val="13"/>
              </w:rPr>
              <w:t>RNF-04</w:t>
            </w:r>
          </w:p>
        </w:tc>
        <w:tc>
          <w:tcPr>
            <w:tcW w:w="2232" w:type="dxa"/>
            <w:vAlign w:val="center"/>
          </w:tcPr>
          <w:p w14:paraId="36B0621E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Minuta Acta 01 §5 RNF-TEMP-04; Transcripción 14:18-14:28 y 23:37-24:13</w:t>
            </w:r>
          </w:p>
        </w:tc>
        <w:tc>
          <w:tcPr>
            <w:tcW w:w="1512" w:type="dxa"/>
            <w:vAlign w:val="center"/>
          </w:tcPr>
          <w:p w14:paraId="27B0FA15" w14:textId="77777777" w:rsidR="00DD45C4" w:rsidRDefault="00000000">
            <w:r>
              <w:rPr>
                <w:rFonts w:ascii="Arial" w:hAnsi="Arial"/>
                <w:sz w:val="13"/>
              </w:rPr>
              <w:t>HU-P06/HU-P07</w:t>
            </w:r>
          </w:p>
        </w:tc>
        <w:tc>
          <w:tcPr>
            <w:tcW w:w="2448" w:type="dxa"/>
            <w:vAlign w:val="center"/>
          </w:tcPr>
          <w:p w14:paraId="4B76C1A8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Autenticación y Autorización / Servicio de Adopciones</w:t>
            </w:r>
          </w:p>
        </w:tc>
        <w:tc>
          <w:tcPr>
            <w:tcW w:w="2880" w:type="dxa"/>
            <w:vAlign w:val="center"/>
          </w:tcPr>
          <w:p w14:paraId="25F0358E" w14:textId="77777777" w:rsidR="00DD45C4" w:rsidRPr="00AB191E" w:rsidRDefault="00000000">
            <w:pPr>
              <w:rPr>
                <w:lang w:val="es-BO"/>
              </w:rPr>
            </w:pPr>
            <w:r>
              <w:rPr>
                <w:rFonts w:ascii="Arial" w:hAnsi="Arial"/>
                <w:sz w:val="13"/>
                <w:lang w:val="es-BO"/>
              </w:rPr>
              <w:t>CP-S04 - Verificar denegación de acceso a datos de adopción para público/no autorizados.</w:t>
            </w:r>
          </w:p>
        </w:tc>
        <w:tc>
          <w:tcPr>
            <w:tcW w:w="1800" w:type="dxa"/>
            <w:vAlign w:val="center"/>
          </w:tcPr>
          <w:p w14:paraId="0B43552B" w14:textId="77777777" w:rsidR="00DD45C4" w:rsidRDefault="00000000">
            <w:r>
              <w:rPr>
                <w:rFonts w:ascii="Arial" w:hAnsi="Arial"/>
                <w:sz w:val="13"/>
                <w:lang w:val="es-BO"/>
              </w:rPr>
              <w:t xml:space="preserve">HU-P06/HU-P07 / CP-S04 - Verificar denegación de acceso a datos de adopción para público/no autorizados. </w:t>
            </w:r>
            <w:r>
              <w:rPr>
                <w:rFonts w:ascii="Arial" w:hAnsi="Arial"/>
                <w:sz w:val="13"/>
              </w:rPr>
              <w:t>→ RNF-04</w:t>
            </w:r>
          </w:p>
        </w:tc>
      </w:tr>
    </w:tbl>
    <w:sectPr w:rsidR="009100E1" w:rsidSect="00034616">
      <w:headerReference w:type="default" r:id="rId8"/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56402" w14:textId="77777777" w:rsidR="00D35DCD" w:rsidRDefault="00D35DCD">
      <w:pPr>
        <w:spacing w:after="0" w:line="240" w:lineRule="auto"/>
      </w:pPr>
      <w:r>
        <w:separator/>
      </w:r>
    </w:p>
  </w:endnote>
  <w:endnote w:type="continuationSeparator" w:id="0">
    <w:p w14:paraId="2B9F3BB1" w14:textId="77777777" w:rsidR="00D35DCD" w:rsidRDefault="00D35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9AB54" w14:textId="77777777" w:rsidR="009100E1" w:rsidRDefault="000902B3">
    <w:pPr>
      <w:pStyle w:val="Piedepgina"/>
      <w:jc w:val="center"/>
    </w:pPr>
    <w:r>
      <w:rPr>
        <w:color w:val="808080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D62D9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58275" w14:textId="77777777" w:rsidR="00D35DCD" w:rsidRDefault="00D35DCD">
      <w:pPr>
        <w:spacing w:after="0" w:line="240" w:lineRule="auto"/>
      </w:pPr>
      <w:r>
        <w:separator/>
      </w:r>
    </w:p>
  </w:footnote>
  <w:footnote w:type="continuationSeparator" w:id="0">
    <w:p w14:paraId="465BC570" w14:textId="77777777" w:rsidR="00D35DCD" w:rsidRDefault="00D35D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706C0" w14:textId="77777777" w:rsidR="009100E1" w:rsidRPr="00AB191E" w:rsidRDefault="000902B3">
    <w:pPr>
      <w:pStyle w:val="Encabezado"/>
      <w:jc w:val="right"/>
      <w:rPr>
        <w:lang w:val="es-BO"/>
      </w:rPr>
    </w:pPr>
    <w:r w:rsidRPr="00AB191E">
      <w:rPr>
        <w:color w:val="808080"/>
        <w:sz w:val="17"/>
        <w:lang w:val="es-BO"/>
      </w:rPr>
      <w:t>UCB - SIS-213 Ingeniería de Software | Estándar ISO/IEC/IEEE 29148:2018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503046">
    <w:abstractNumId w:val="8"/>
  </w:num>
  <w:num w:numId="2" w16cid:durableId="687410159">
    <w:abstractNumId w:val="6"/>
  </w:num>
  <w:num w:numId="3" w16cid:durableId="1393193536">
    <w:abstractNumId w:val="5"/>
  </w:num>
  <w:num w:numId="4" w16cid:durableId="1007559537">
    <w:abstractNumId w:val="4"/>
  </w:num>
  <w:num w:numId="5" w16cid:durableId="187328700">
    <w:abstractNumId w:val="7"/>
  </w:num>
  <w:num w:numId="6" w16cid:durableId="1562903154">
    <w:abstractNumId w:val="3"/>
  </w:num>
  <w:num w:numId="7" w16cid:durableId="1094325916">
    <w:abstractNumId w:val="2"/>
  </w:num>
  <w:num w:numId="8" w16cid:durableId="158036393">
    <w:abstractNumId w:val="1"/>
  </w:num>
  <w:num w:numId="9" w16cid:durableId="2011909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2B3"/>
    <w:rsid w:val="0015074B"/>
    <w:rsid w:val="0029639D"/>
    <w:rsid w:val="00326F90"/>
    <w:rsid w:val="009100E1"/>
    <w:rsid w:val="00AA1D8D"/>
    <w:rsid w:val="00AB191E"/>
    <w:rsid w:val="00B47730"/>
    <w:rsid w:val="00B51A1D"/>
    <w:rsid w:val="00CB0664"/>
    <w:rsid w:val="00D35DCD"/>
    <w:rsid w:val="00D62D9C"/>
    <w:rsid w:val="00D76BD2"/>
    <w:rsid w:val="00DD45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03D5A6"/>
  <w14:defaultImageDpi w14:val="300"/>
  <w15:docId w15:val="{67FDACFE-5A66-4AFF-9B47-4B06A693C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879671-6CC9-4584-A843-FCB54C1E3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3696</Words>
  <Characters>20332</Characters>
  <Application>Microsoft Office Word</Application>
  <DocSecurity>0</DocSecurity>
  <Lines>169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Herlan Ignacio Vargas Del Castillo</cp:lastModifiedBy>
  <cp:revision>3</cp:revision>
  <dcterms:created xsi:type="dcterms:W3CDTF">2013-12-23T23:15:00Z</dcterms:created>
  <dcterms:modified xsi:type="dcterms:W3CDTF">2026-09-22T17:55:00Z</dcterms:modified>
  <cp:category/>
</cp:coreProperties>
</file>